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ptos" w:hAnsi="Aptos" w:eastAsia="Aptos"/>
          <w:b/>
          <w:color w:val="1F4E79"/>
          <w:sz w:val="40"/>
        </w:rPr>
        <w:t>Enterprise ERP Functional &amp; Technical Specification (FTS)</w:t>
      </w:r>
    </w:p>
    <w:p>
      <w:pPr>
        <w:jc w:val="center"/>
      </w:pPr>
      <w:r>
        <w:rPr>
          <w:rFonts w:ascii="Aptos" w:hAnsi="Aptos" w:eastAsia="Aptos"/>
          <w:b/>
          <w:color w:val="5A5A5A"/>
          <w:sz w:val="28"/>
        </w:rPr>
        <w:t>Volume 3 — Execution Blueprint Organized by ERP Modules</w:t>
      </w:r>
    </w:p>
    <w:p>
      <w:pPr>
        <w:jc w:val="center"/>
      </w:pPr>
      <w:r>
        <w:rPr>
          <w:rFonts w:ascii="Aptos" w:hAnsi="Aptos" w:eastAsia="Aptos"/>
          <w:b w:val="0"/>
          <w:color w:val="5A5A5A"/>
          <w:sz w:val="19"/>
        </w:rPr>
        <w:t>Post-Benchmark and Post-Software Blueprint execution contract for development teams.</w:t>
      </w:r>
    </w:p>
    <w:p>
      <w:pPr>
        <w:jc w:val="center"/>
      </w:pPr>
      <w:r>
        <w:rPr>
          <w:rFonts w:ascii="Aptos" w:hAnsi="Aptos" w:eastAsia="Aptos"/>
          <w:b w:val="0"/>
          <w:color w:val="5A5A5A"/>
          <w:sz w:val="19"/>
        </w:rPr>
        <w:t>Organization model: each module includes functional specs, screens, fields, documents, rules, workflows, APIs, reports, notifications, validations, errors, tests and checklist.</w:t>
      </w:r>
    </w:p>
    <w:p>
      <w:pPr>
        <w:jc w:val="center"/>
      </w:pPr>
      <w:r>
        <w:rPr>
          <w:rFonts w:ascii="Aptos" w:hAnsi="Aptos" w:eastAsia="Aptos"/>
          <w:b w:val="0"/>
          <w:color w:val="5A5A5A"/>
          <w:sz w:val="19"/>
        </w:rPr>
        <w:t>Prepared for: Abdullah Maresh | Date: 07 July 2026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0. FTS Governance and Traceability</w:t>
      </w:r>
    </w:p>
    <w:p>
      <w:pPr>
        <w:spacing w:line="259" w:lineRule="auto" w:after="60"/>
      </w:pPr>
      <w:r>
        <w:rPr>
          <w:rFonts w:ascii="Aptos" w:hAnsi="Aptos" w:eastAsia="Aptos"/>
          <w:b w:val="0"/>
          <w:color w:val="222222"/>
          <w:sz w:val="18"/>
        </w:rPr>
        <w:t>This Volume 3 is organized by module rather than by books only. Each module is an independent execution package so backend, frontend, database, QA and UI/UX teams can work in parallel without re-reading cross-document benchmark material. Volumes 1 and 2 are treated as immutable references; this document defines implementation-level behavior and does not re-benchmark vendors or redesign previous architecture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Traceability Layer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FTS Implementation Use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Volume 1 Benchmark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Provides validated ERP patterns, best practices and gaps.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Volume 2 Software Blueprint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Provides architecture, domain, API, security, database, UX and engineering decisions.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Volume 3 FTS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Converts architecture into executable module-level specifications, screens, fields, workflows, APIs, rules, tests and checklist.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0.1 Global Standards Applied to Every Module</w:t>
      </w:r>
    </w:p>
    <w:p>
      <w:pPr>
        <w:pStyle w:val="ListBullet"/>
        <w:spacing w:after="20"/>
        <w:ind w:left="0"/>
      </w:pPr>
      <w:r>
        <w:rPr>
          <w:rFonts w:ascii="Aptos" w:hAnsi="Aptos" w:eastAsia="Aptos"/>
          <w:b w:val="0"/>
          <w:color w:val="222222"/>
          <w:sz w:val="17"/>
        </w:rPr>
        <w:t>Every posted document is immutable; corrections use reversal, return, amendment or adjustment.</w:t>
      </w:r>
    </w:p>
    <w:p>
      <w:pPr>
        <w:pStyle w:val="ListBullet"/>
        <w:spacing w:after="20"/>
        <w:ind w:left="0"/>
      </w:pPr>
      <w:r>
        <w:rPr>
          <w:rFonts w:ascii="Aptos" w:hAnsi="Aptos" w:eastAsia="Aptos"/>
          <w:b w:val="0"/>
          <w:color w:val="222222"/>
          <w:sz w:val="17"/>
        </w:rPr>
        <w:t>Every state transition is permission-aware and audit-logged.</w:t>
      </w:r>
    </w:p>
    <w:p>
      <w:pPr>
        <w:pStyle w:val="ListBullet"/>
        <w:spacing w:after="20"/>
        <w:ind w:left="0"/>
      </w:pPr>
      <w:r>
        <w:rPr>
          <w:rFonts w:ascii="Aptos" w:hAnsi="Aptos" w:eastAsia="Aptos"/>
          <w:b w:val="0"/>
          <w:color w:val="222222"/>
          <w:sz w:val="17"/>
        </w:rPr>
        <w:t>Every API write operation validates authentication, authorization, idempotency where required, business rules and field constraints.</w:t>
      </w:r>
    </w:p>
    <w:p>
      <w:pPr>
        <w:pStyle w:val="ListBullet"/>
        <w:spacing w:after="20"/>
        <w:ind w:left="0"/>
      </w:pPr>
      <w:r>
        <w:rPr>
          <w:rFonts w:ascii="Aptos" w:hAnsi="Aptos" w:eastAsia="Aptos"/>
          <w:b w:val="0"/>
          <w:color w:val="222222"/>
          <w:sz w:val="17"/>
        </w:rPr>
        <w:t>Every screen exposes loading, empty, error and success states.</w:t>
      </w:r>
    </w:p>
    <w:p>
      <w:pPr>
        <w:pStyle w:val="ListBullet"/>
        <w:spacing w:after="20"/>
        <w:ind w:left="0"/>
      </w:pPr>
      <w:r>
        <w:rPr>
          <w:rFonts w:ascii="Aptos" w:hAnsi="Aptos" w:eastAsia="Aptos"/>
          <w:b w:val="0"/>
          <w:color w:val="222222"/>
          <w:sz w:val="17"/>
        </w:rPr>
        <w:t>Every report enforces the same data scope as screens and APIs.</w:t>
      </w:r>
    </w:p>
    <w:p>
      <w:pPr>
        <w:pStyle w:val="ListBullet"/>
        <w:spacing w:after="20"/>
        <w:ind w:left="0"/>
      </w:pPr>
      <w:r>
        <w:rPr>
          <w:rFonts w:ascii="Aptos" w:hAnsi="Aptos" w:eastAsia="Aptos"/>
          <w:b w:val="0"/>
          <w:color w:val="222222"/>
          <w:sz w:val="17"/>
        </w:rPr>
        <w:t>Every export is audited and subject to permission and field-sensitivity rules.</w:t>
      </w:r>
    </w:p>
    <w:p>
      <w:pPr>
        <w:pStyle w:val="ListBullet"/>
        <w:spacing w:after="20"/>
        <w:ind w:left="0"/>
      </w:pPr>
      <w:r>
        <w:rPr>
          <w:rFonts w:ascii="Aptos" w:hAnsi="Aptos" w:eastAsia="Aptos"/>
          <w:b w:val="0"/>
          <w:color w:val="222222"/>
          <w:sz w:val="17"/>
        </w:rPr>
        <w:t>Every workflow emits domain events and notification events through the platform services.</w:t>
      </w:r>
    </w:p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0.2 Cross-Module Dependency Map</w:t>
      </w:r>
    </w:p>
    <w:p>
      <w:pPr>
        <w:spacing w:after="10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4"/>
        </w:rPr>
        <w:t>mermaid</w:t>
        <w:br/>
        <w:t>graph LR</w:t>
        <w:br/>
        <w:t xml:space="preserve">  Sales --&gt; Inventory</w:t>
        <w:br/>
        <w:t xml:space="preserve">  Sales --&gt; Finance</w:t>
        <w:br/>
        <w:t xml:space="preserve">  Purchasing --&gt; Inventory</w:t>
        <w:br/>
        <w:t xml:space="preserve">  Purchasing --&gt; Finance</w:t>
        <w:br/>
        <w:t xml:space="preserve">  Inventory --&gt; Finance</w:t>
        <w:br/>
        <w:t xml:space="preserve">  Manufacturing --&gt; Inventory</w:t>
        <w:br/>
        <w:t xml:space="preserve">  Manufacturing --&gt; Finance</w:t>
        <w:br/>
        <w:t xml:space="preserve">  HR --&gt; Finance</w:t>
        <w:br/>
        <w:t xml:space="preserve">  Projects --&gt; Finance</w:t>
        <w:br/>
        <w:t xml:space="preserve">  Projects --&gt; Sales</w:t>
        <w:br/>
        <w:t xml:space="preserve">  Projects --&gt; Purchasing</w:t>
        <w:br/>
        <w:t xml:space="preserve">  Assets --&gt; Finance</w:t>
        <w:br/>
        <w:t xml:space="preserve">  Quality --&gt; Inventory</w:t>
        <w:br/>
        <w:t xml:space="preserve">  Maintenance --&gt; Inventory</w:t>
        <w:br/>
        <w:t xml:space="preserve">  Admin --&gt; Sales</w:t>
        <w:br/>
        <w:t xml:space="preserve">  Admin --&gt; Finance</w:t>
        <w:br/>
        <w:t xml:space="preserve">  Admin --&gt; Inventory</w:t>
        <w:br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MODULE — Finance &amp; Accounting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 Item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Implementation-Level Detail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Purpose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Own the legal financial truth of the enterprise through controlled ledgers, subledgers, tax, payments, assets, budgets and close processes.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Objectives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Guarantee balanced postings, immutable audit trail, period control, dimension reporting, multi-currency accuracy and controlled reversals.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Scope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General Ledger, AR, AP, Cash/Bank, Tax, Fixed Assets integration, Budget control, Financial closing and reporting.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Responsibilities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 classification, journal posting, invoice posting, payment matching, bank reconciliation, tax calculation, period close, financial reports.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Actors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CFO, Finance Manager, Chief Accountant, Accountant, AR Accountant, AP Accountant, Cashier, Auditor, System Administrator with restricted financial privileges.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Dependencies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Sales invoices, vendor bills, inventory valuation, payroll postings, asset transactions, bank integrations, tax authority integrations, workflow and security services.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Entry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Manual journal, customer invoice request, vendor bill request, payment request, bank statement import, depreciation run, closing checklist.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Exit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Posted ledger, reconciled payment, closed fiscal period, financial report, audit trail, tax submission.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Capabilities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Chart of accounts, journals, journal entries, subledger accounting, payments, bank reconciliation, tax, dimensions, budgets, closing, reversing entries.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Supported Documents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Journal Entry, Payment Voucher, Receipt Voucher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Master Data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Company, branch, chart of accounts, journals, fiscal year, fiscal period, currency, exchange rate, tax code, cost center, profit center, payment term, bank account.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Transactions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Journal entry, invoice posting, bill posting, payment posting, receipt posting, reconciliation, revaluation, accrual, depreciation, closing entry.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All transactions create journal entries through central posting service after validation of period, currency, account, tax and dimensions.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Receives stock valuation and COGS postings from inventory; no direct stock movement is performed inside finance screens.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Requirements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Manual journals, backdated postings, period unlock, payment execution, tax adjustment, write-off and reversal require configurable approval.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Journals, accounts, tax posting rules, payment methods, reconciliation rules, fiscal calendars, sequence rules, dimensions, approval thresholds.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Limitations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Posted entries cannot be edited or deleted; corrections are reversal or adjustment entries only. Closed periods reject postings unless reopened by controlled workflow.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KPIs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Cash balance, AR aging, AP aging, DSO, DPO, unreconciled bank items, budget variance, closing completion %, journal error rate.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Acceptance Criteria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 user can post only balanced entries in open periods, trace every posting to source documents, reverse with audit, and generate financial reports by company, branch, period and dimension.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Finance &amp; Accounting —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Navigation Path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Toolbar / Buttons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&amp; Search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Responsive / Accessibility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Performance / Acceptance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FIN-SCR-001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Financial overview, pending approvals, exceptions and KPIs.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 roles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 &gt;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Company, period, branch, currency, pending approvals, unreconciled items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Open, Submitted, Posted, Exception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Responsive KPI grid; keyboard accessible cards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Initial load &lt;3s for authorized company scope.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FIN-SCR-002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 Entry List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Search, filter, review and process journal entries.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Accountant, Chief Accountant, Auditor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 &gt; Accounting &gt; Journal Entries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Date, journal, status, reference, partner, cost center, amount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Posted, Reversed, Cancelled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Accessible table, sticky header, saved filters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List query paginated; 50 rows default.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FIN-SCR-003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 Entry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Create, submit, approve, post and reverse journal entries.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Accountant, Chief Accountant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 &gt; Accounting &gt; Journal Entries &gt; New/Open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Journal, date, reference, lines, debit/credit, dimensions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to Posted/Reversed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Mobile line editor; error summary linked to fields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validates in &lt;3s for 200 lines.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FIN-SCR-004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Bank Reconciliation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Match bank statements with payments, invoices and ledger entries.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Cashier, Accountant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 &gt; Bank &gt; Reconciliation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Bank account, statement date, amount, partner, match confidence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Imported, Matched, Exception, Reconciled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Split view for bank line and candidates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Auto-match batch processes async.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FIN-SCR-005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Financial Reports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Run statutory and management financial reports.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 Manager, Auditor, CEO Viewer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 &gt; Reports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Company, period, currency, dimensions, comparison period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Runnable, Scheduled, Exported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Screen reader table labels; drilldown links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Heavy reports run async with progress.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Finance &amp; Accounting —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 w:val="true"/>
        </w:trP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Lookup / 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 / Regex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Conditional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Permission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Mapping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DB Mapping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FIN-FLD-001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journal; company assigned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journal entry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Create/update restricted to accounting roles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journal_entries.journal_id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FIN-FLD-002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Posting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fiscal_periods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Must be in open period; ISO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Backdate requires approval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Period override role 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posting_date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journal_entries.posting_date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FIN-FLD-003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Max 120 chars; no control characters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manual journals above threshold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to auditors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journal_entries.reference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FIN-FLD-004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Account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chart_of_accounts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posting account; not group account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Partner required for AR/AP accounts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Account visibility by company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account_id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journal_entry_lines.account_id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FIN-FLD-005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Debit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Debit &gt;=0; debit and credit not both &gt;0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if credit is zero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Editable by entry creator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debit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journal_entry_lines.debit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FIN-FLD-006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 &gt;=0; debit and credit not both &gt;0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if debit is zero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Editable by entry creator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journal_entry_lines.credit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FIN-FLD-007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Currency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currencies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currency; rate exists for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Defaults company currency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by finance users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currency_code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journal_entries.currency_code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FIN-FLD-008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Center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cost_centers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expense accounts if policy enabled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when dimension = cost center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Scope by department/cost center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cost_center_id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journal_entry_lines.cost_center_id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FIN-FLD-009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 Code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tax_codes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 account configured; valid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on taxable lines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 admin can change config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tax_code_id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journal_entry_lines.tax_code_id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FIN-FLD-010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Enum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workflow_states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transition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Shown after submit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 roles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approval_status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journal_entries.workflow_state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Finance &amp; Accounting — Document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Header /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Lifecycle Statuses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Posting Logic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Inventory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Reverse / Cancel / Correction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Related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/ Reports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 Entry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Record financial debit/credit posting.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Header: journal, date, reference, currency. Lines: account, debit, credit, tax, dimensions.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 then approve then post if manual and high risk.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Debit and credit ledger lines with tax/dimensions.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Reverse creates reversing entry; draft can be cancelled; posted cannot be deleted.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Source invoices, payments, assets, payroll, inventory valuation.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/api/v1/journal-entries; GL, trial balance, journal report.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Payment Voucher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Record outgoing payment and supplier/customer allocation.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Header: payment method, bank/cash account, partner. Lines: allocations.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required before execution if over threshold.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AP/expense/advance; Cr bank/cash.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Reverse payment if bank not reconciled or by reversal document.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Vendor bill, expense, payroll, bank statement.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/api/v1/payment-vouchers; Payment register.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Receipt Voucher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Record incoming receipt from customer/other party.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Header: customer, bank/cash account, date. Lines: invoice allocations.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May be created by cashier; posting may require finance approval.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bank/cash; Cr AR/advance/revenue.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Reverse if unreconciled; otherwise correction workflow.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 invoice, bank statement.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/api/v1/receipt-vouchers; Receipt report.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Finance &amp; Accounting — Business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Accounting / Inventory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Notification / Error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Recovery / Example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BR-FIN-001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 must balance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post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Sum debit equals sum credit by company currency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post; no override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State remains Draft/Approved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ledger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 FIN-001: Journal entry is not balanced.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Correct line amounts.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BR-FIN-002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Posting period open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post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Posting date is inside open period and user date range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Period override requires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Routes to Period Exception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Prevents financial posting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chief accountant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Change date or request reopen.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BR-FIN-003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AR/AP partner required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line save/post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Partner is mandatory for receivable/payable accounts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save/post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Line invalid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Prevents orphan subledger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 FIN-003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Select partner.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Finance &amp; Accounting — Workflow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/ Outputs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 / Transitions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Decision Points /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Exceptions / Rollback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Events / Audit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Manual Journal Posting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Accountant, Chief Accountant, Finance Manager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journal saved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journal lines. Output: posted entry.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&gt; Submitted &gt; Approved &gt; Posted &gt; Reversed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Amount/backdate/manual risk approval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returns to Draft; reverse creates reversal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JournalSubmitted, JournalApproved, JournalPosted; audit every transition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Posted or Reversed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Bank Reconciliation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Cashier, Accountant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Statement imported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bank lines. Output: reconciled entries.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Imported &gt; Matched &gt; Reviewed &gt; Reconciled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Manual match approval for high variance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Unmatch allowed before period close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BankLineMatched, BankReconciled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Reconciled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Finance &amp; Accounting — Posting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Debit / Credit / Stock Ledger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Tax / Currency / Dimensions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Reversal /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Period / Closing Rule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Audit Example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Manual Journal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journal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Debit selected accounts; Credit selected accounts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Tax/dimensions from lines; currency converted by rate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Reverse entry mirrors debit/credit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 period only; closed period no posting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JE-2026-000001 posted by user/time/IP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 Receipt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receipt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Bank/Cash; Cr AR or advance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Currency gain/loss on reconciliation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Reverse before/after reconciliation by controlled process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Bank period and fiscal period must be open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Receipt source invoice retained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Finance &amp; Accounting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</w:trP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Delete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Post/Reverse/Cancel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Print/Export/Email/Import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Scope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 &amp; Accounting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 Entry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Draft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 Draft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 own draft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Company/branch/account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Sensitive tax fields hidden unless finance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 &amp; Accounting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 Entry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only if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Post/Reverse with permission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Print/Export if allowed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 scope and amount threshold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All fields read; no edit after post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 &amp; Accounting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Bank Reconciliation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Reconcile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Match candidates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Review exceptions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reconciliation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Export controlled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Bank account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Bank account details masked for non-authorized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Finance &amp; Accounting — API Functional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Auth / Authz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Request / Validation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Errors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Posting Impact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Idempotency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/api/v1/journal-entries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draft journal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FIN_JE_CREATE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Balanced not required until post; required header/lines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with id/status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VALIDATION_ERROR, AUTHORIZATION_DENIED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Creates Draft only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Idempotency optional for draft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/api/v1/journal-entries/{id}/post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approved journal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FIN_JE_POST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Entry must be approved, balanced, open period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status Posted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PERIOD_CLOSED, UNBALANCED_JOURNAL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Creates ledger entries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/api/v1/bank-statements/import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Import bank statement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BANK_IMPORT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bank account, file format, no duplicates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202 import job 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DUPLICATE_STATEMENT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Creates imported lines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by statement hash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Finance &amp; Accounting — Reports, Notifications, Errors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/ Name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Audience / Recipient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Columns / Template / Code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/ Trigger / Cause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Security / Retry / Recovery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FIN-RPT-001 Trial Balance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Finance/Auditor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Account, opening, debit, credit, closing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Company, period, branch, dimension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Scope by company; export audited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Totals match GL ledger.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FIN-NOT-001 Journal Approval Request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Template: Journal {number} awaits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Trigger: journal submitted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Retry email/in-app 3 times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 receives actionable link.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FIN-ERR-001 UNBALANCED_JOURNAL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User/API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Cause: debit != credit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post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Recovery: correct lines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Negative test rejects posting.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FIN-TST-001 Post balanced journal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Positive: balanced entry posts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 period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created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Journal appears in GL report.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MODULE — Sales &amp; CRM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 Item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Implementation-Level Detail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Purpose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Manage lead-to-cash commercial execution from lead capture through quotation, sales order, delivery request, invoicing request, returns and credit notes.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Objectives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Ensure controlled pricing, discount approval, customer credit validation, inventory availability check and correct handoff to finance and inventory.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Scope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Lead, opportunity, quotation, sales order, pricing, customer credit, delivery coordination, invoice request, sales returns, credit note requests.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Responsibilities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Customer pipeline, quotations, sales orders, commercial approvals, delivery instructions, sales reports, customer communication.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Actors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Sales Representative, Sales Manager, Credit Controller, Customer Service, Warehouse User, AR Accountant, Customer Portal User.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Dependencies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partner/customer master, product/pricelist, tax, inventory availability, finance AR, workflow, notification, document numbering.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Entry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Lead created, opportunity won, customer requests quotation, recurring sales order, portal order, imported order.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Exit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Confirmed order, delivery request, invoice request, closed sale, cancelled order, return/credit request.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Capabilities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Lead management, opportunity pipeline, quotation, sales order, pricing, discounting, credit checks, delivery/invoicing status tracking, returns.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Supported Documents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Quotation, Sales Order, Sales Return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Master Data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Customer, contact, address, product, price list, payment terms, sales team, salesperson, tax code, shipping method.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Transactions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Lead activity, quotation, sales order confirmation, delivery request, invoice request, return request, credit note request.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Customer invoice request triggers AR invoice in finance; sale itself does not post until invoice and delivery valuation events occur.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Sales order can reserve stock; delivery validates stock issue; returns receive stock back based on return disposition.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Requirements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Discount over threshold, credit limit override, sell below cost, order cancellation after confirmation, return approval.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Price lists, discount thresholds, credit policy, quotation validity, order sequence, shipping terms, sales approval matrix.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Limitations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Confirmed delivered quantities cannot be reduced without return/correction; credit blocked customers cannot proceed without approval.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KPIs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Pipeline value, win rate, quotation conversion rate, sales margin, pending deliveries, credit blocked orders, return rate.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Acceptance Criteria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 sales user can create quotation, convert to sales order, pass credit/discount rules, reserve stock, initiate delivery and invoice request with full traceability.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Sales &amp; CRM —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Navigation Path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Toolbar / Buttons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&amp; Search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Responsive / Accessibility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Performance / Acceptance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SAL-SCR-001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Pipeline KPIs, pending quotations, blocked orders, approvals.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roles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&gt;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Customer, salesperson, status, validity, credit block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Open, Won, Quoted, Ordered, Blocked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Responsive kanban/list toggle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Workspace loads under 3s.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SAL-SCR-002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Lead / Opportunity Board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Manage sales pipeline.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Rep, Sales 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&gt; CRM &gt; Pipeline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team, stage, expected close, probability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Qualified, Won, Lost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Kanban keyboard movement and list alternative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Drag/drop changes stage with audit.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SAL-SCR-003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Quotation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Prepare commercial offer.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Rep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&gt; Quotations &gt; New/Open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Customer, price list, product, validity, amount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Sent, Accepted, Expired, Cancelled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Mobile reads; desktop line grid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Price calculation &lt;1s per 100 lines.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SAL-SCR-004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Order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Confirm and track order.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Rep, Sales 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&gt; Orders &gt; Open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Customer, status, credit, delivery, invoice status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Confirmed, Partially Delivered,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 bar with related delivery/invoice links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Availability check async if large order.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SAL-SCR-005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Request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Control customer returns.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 Service, Sales 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&gt; Returns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Customer, invoice, delivery, product, reason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Requested, Approved, Received, Credited,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Accessible reason and attachment capture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must reference original document.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Sales &amp; CRM —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 w:val="true"/>
        </w:trP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Lookup / 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 / Regex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Conditional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Permission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Mapping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DB Mapping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SAL-FLD-001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and not blocked unless override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before price/credit calculation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Restricted by customer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sales_orders.customer_id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SAL-FLD-002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Price List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price_lists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for customer/currency/date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Defaults customer pricelist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manager can override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price_list_id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sales_orders.price_list_id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SAL-FLD-003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Order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Cannot be future beyond policy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 today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all sales users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order_date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sales_orders.order_date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SAL-FLD-004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Sellable active product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per line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 visibility by company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sales_order_lines.product_id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SAL-FLD-005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Quantity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Quantity &gt; 0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Availability check if stockable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Editable own 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quantity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sales_order_lines.quantity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SAL-FLD-006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Unit Price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 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pricing_engine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&gt;= minimum price unless approved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Calculated from price list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Manual override by permission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unit_price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sales_order_lines.unit_price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SAL-FLD-007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Discount %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Decimal(5,2)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0-100; threshold policy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if above limit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by margin permission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discount_percent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sales_order_lines.discount_percent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SAL-FLD-008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 Code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tax_codes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output tax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 product/customer tax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 view permission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tax_code_id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sales_order_lines.tax_code_id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SAL-FLD-009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 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Enum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credit_engine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Allowed values: OK, Warning, Blocked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Calculated on confirm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 role sees details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credit_status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sales_orders.credit_status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SAL-FLD-010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Delivery 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Enum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deliveries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Derived from linked delivery quantities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after confirmation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by sales/warehouse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delivery_status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sales_orders.delivery_status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Sales &amp; CRM — Document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Header /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Lifecycle Statuses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Posting Logic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Inventory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Reverse / Cancel / Correction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Related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/ Reports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Quotation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Formal offer to customer with validity and prices.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Header: customer, validity, price list. Lines: product, qty, price, tax, discount.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Sent by sales; approval for high discount; accepted converts to order.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accounting posting.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stock; optional forecast only.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acceptance; expired based on validity; revise by new version.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Lead, opportunity, customer, sales order.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/api/v1/quotations; quotation conversion report.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Order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Confirmed customer order controlling delivery/invoice.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Header: customer, payment, warehouse, shipping. Lines: product, qty, price, tax.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Credit/discount approval then confirm; delivery and invoice requests follow.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AR until invoice; margin analytics calculated.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Reservation and delivery issue.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delivery; after delivery requires return/credit process.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Quotation, delivery, invoice, payment.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/api/v1/sales-orders; sales order status report.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Return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 return request and commercial approval.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Header: customer, original invoice/delivery, reason. Lines: returned items and condition.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Approve, receive, inspect, credit.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 note request to finance.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Returned stock to inspection/sellable/scrap location.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receipt; correction by adjustment and credit reversal.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Delivery, invoice, credit note, stock receipt.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/api/v1/sales-returns; return analysis.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Sales &amp; CRM — Business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Accounting / Inventory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Notification / Error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Recovery / Example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BR-SAL-001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 must be active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Create/confirm quote/order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 status active and not blocked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Blocked customer requires credit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Blocks confirmation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posting/stock reservation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 SAL-001 customer blocked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Select active customer or approve override.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BR-SAL-002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Discount threshold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Save/confirm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Discount within role threshold and margin policy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Route to sales/finance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State Pending Discount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posting; reservation waits if policy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approver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Reduce discount or approve.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BR-SAL-003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 limit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Confirm order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Exposure &lt;= credit limit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 controller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State Credit Blocked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delivery request until released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sales and credit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Collect payment or approve.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Sales &amp; CRM — Workflow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/ Outputs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 / Transitions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Decision Points /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Exceptions / Rollback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Events / Audit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Lead-to-Order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Rep, Sales Manager, Credit Controller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Lead qualified or customer RFQ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lead/customer/products. Output: confirmed SO.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Lead &gt; Opportunity &gt; Quotation &gt; Accepted &gt; SO Draft &gt; Approved &gt; Confirmed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Discount, credit, margin decisions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Lost lead, expired quote, rejected order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LeadQualified, QuotationSent, SalesOrderConfirmed; full timeline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Confirmed SO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Return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 Service, Sales Manager, Warehouse, AR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 return request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original doc, returned qty. Output: credit/close.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Requested &gt; Approved &gt; Received &gt; Inspected &gt; Credited &gt; Closed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approval and condition decision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return; partial receipt; credit reversal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ReturnApproved, ReturnReceived, CreditRequested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Sales &amp; CRM — Posting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Debit / Credit / Stock Ledger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Tax / Currency / Dimensions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Reversal /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Period / Closing Rule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Audit Example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Invoice Request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Invoice created in finance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AR; Cr Revenue/Output Tax when invoice posted by finance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 from sales lines; currency from order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 note reverses revenue/tax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Invoice posting period controlled by finance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Source SO referenced in invoice audit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Delivery Goods Issue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Delivery validation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COGS; Cr Inventory if perpetual valuation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center/profit center from product/order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reverses COGS/inventory as configured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period/date rules apply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Delivery links SO line to stock move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Sales &amp; CRM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</w:trP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Delete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Post/Reverse/Cancel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Print/Export/Email/Import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Scope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&amp; CRM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Quotation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and edit own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Own/Team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 Draft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Print/Email own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team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Margin hidden unless allowed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&amp; CRM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Order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Confirm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Own/Team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Before confirm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if manager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delivery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Print/Export controlled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Customer/branch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Cost/margin fields restricted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&amp; CRM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Update decision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receipt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Print/Email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Branch/customer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Refund values finance-restricted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Sales &amp; CRM — API Functional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Auth / Authz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Request / Validation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Errors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Posting Impact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Idempotency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/api/v1/quotations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quotation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SAL_QUOTE_CREATE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customer, valid products/prices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quote 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CUSTOMER_BLOCKED, INVALID_PRICE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quotation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external commerce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/api/v1/sales-orders/{id}/confirm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Confirm sales order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SAL_SO_CONFIRM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Credit/discount/stock policy checks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Confirmed or PendingApproval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CREDIT_BLOCKED, APPROVAL_REQUIRED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May reserve stock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/api/v1/sales-returns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return request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SAL_RETURN_CREATE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Original invoice/delivery required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return 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ORIGINAL_DOC_REQUIRED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Starts return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Sales &amp; CRM — Reports, Notifications, Errors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/ Name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Audience / Recipient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Columns / Template / Code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/ Trigger / Cause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Security / Retry / Recovery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SAL-RPT-001 Sales Order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Manager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Order, customer, amount, delivery, invoice, credit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Date, salesperson, branch,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scope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Confirmed order appears with delivery status.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SAL-NOT-001 Credit Block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 Rep/Credit Controller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Order {number} blocked by credit limit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confirm blocked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In-app/email retry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 receives release action.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SAL-ERR-001 CUSTOMER_BLOCKED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User/API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Customer inactive/blocked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Order confirm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Select customer or approve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Negative test blocks confirm.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SAL-TST-001 Discount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Discount above threshold routes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SO confirm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audit required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Order cannot confirm before approval.</w:t>
            </w:r>
          </w:p>
        </w:tc>
      </w:tr>
    </w:tbl>
    <w:p/>
    <w:p>
      <w:pPr>
        <w:pStyle w:val="Heading3"/>
        <w:spacing w:before="100" w:after="80"/>
      </w:pPr>
      <w:r>
        <w:rPr>
          <w:rFonts w:ascii="Aptos" w:hAnsi="Aptos" w:eastAsia="Aptos"/>
          <w:b/>
          <w:color w:val="366092"/>
          <w:sz w:val="22"/>
        </w:rPr>
        <w:t>Sales &amp; CRM — Mermaid Workflow Diagram</w:t>
      </w:r>
    </w:p>
    <w:p>
      <w:pPr>
        <w:spacing w:after="10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4"/>
        </w:rPr>
        <w:t>mermaid</w:t>
        <w:br/>
        <w:t>stateDiagram-v2</w:t>
        <w:br/>
        <w:t xml:space="preserve">  [*] --&gt; Lead</w:t>
        <w:br/>
        <w:t xml:space="preserve">  Lead --&gt; Opportunity: Qualify</w:t>
        <w:br/>
        <w:t xml:space="preserve">  Opportunity --&gt; Quotation: Create Quote</w:t>
        <w:br/>
        <w:t xml:space="preserve">  Quotation --&gt; Sent: Send</w:t>
        <w:br/>
        <w:t xml:space="preserve">  Sent --&gt; Accepted: Customer Accepts</w:t>
        <w:br/>
        <w:t xml:space="preserve">  Accepted --&gt; SalesOrderDraft: Convert</w:t>
        <w:br/>
        <w:t xml:space="preserve">  SalesOrderDraft --&gt; PendingApproval: Discount/Credit Exception</w:t>
        <w:br/>
        <w:t xml:space="preserve">  PendingApproval --&gt; Confirmed: Approve</w:t>
        <w:br/>
        <w:t xml:space="preserve">  SalesOrderDraft --&gt; Confirmed: No Exception</w:t>
        <w:br/>
        <w:t xml:space="preserve">  Confirmed --&gt; PartiallyDelivered</w:t>
        <w:br/>
        <w:t xml:space="preserve">  PartiallyDelivered --&gt; FullyDelivered</w:t>
        <w:br/>
        <w:t xml:space="preserve">  FullyDelivered --&gt; Invoiced</w:t>
        <w:br/>
        <w:t xml:space="preserve">  Invoiced --&gt; Paid</w:t>
        <w:br/>
        <w:t xml:space="preserve">  Paid --&gt; Closed</w:t>
        <w:br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MODULE — Purchasing &amp;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 Item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Implementation-Level Detail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Purpose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Control source-to-pay processes from internal demand to supplier sourcing, purchase order, receipt, invoice match and payment request.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Objectives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Ensure approved spend, approved suppliers, competitive sourcing, receiving control, three-way match and AP handoff.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Scope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Purchase requests, RFQs, supplier quotations, purchase orders, goods receipt coordination, vendor bill matching, returns to vendor.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Responsibilities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Demand validation, supplier selection, PO creation, receipt follow-up, variance management, supplier performance.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Actors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Requester, Department Manager, Buyer, Purchase Manager, Warehouse Receiver, Quality Inspector, AP Accountant, Supplier Portal User.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Dependencies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Supplier master, item master, inventory, budget, finance AP, quality, workflow, notification, approval matrix.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Entry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Purchase request, reorder rule, MRP demand, project demand, manual buyer PO, service requirement.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Exit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Approved PO, received goods/services, matched vendor bill, supplier return, procurement report.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Capabilities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PR, RFQ, quotation comparison, PO, contracts, receipts, three-way match, purchase returns, supplier evaluation.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Supported Documents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Purchase Request, Purchase Order, Goods Receipt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Master Data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Supplier, item, supplier item code, purchase price, payment terms, incoterms, tax code, warehouse, budget/cost center.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Transactions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PR, RFQ, supplier quotation, PO, goods receipt, service entry, vendor bill request, purchase return.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Vendor bill posts AP; goods receipt may post inventory/GRNI depending valuation; price variance posted through finance.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Receipts increase stock; returns decrease stock; inspection may put stock into quality/blocked status.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Requirements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 amount/budget, supplier approval, PO amount, contract, receipt over tolerance, invoice variance.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thresholds, RFQ templates, tolerances, supplier evaluation criteria, contracts, receipt routing.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Limitations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PO cannot be confirmed for blocked supplier; vendor bill cannot post beyond tolerance without approval.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KPIs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Spend by supplier, PO cycle time, supplier OTIF, price variance, unmatched bills, pending receipts, savings.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Acceptance Criteria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Buyer can convert approved demand to RFQ/PO, receive goods within tolerance, match bill and produce supplier performance data.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Purchasing &amp; Procurement —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Navigation Path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Toolbar / Buttons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&amp; Search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Responsive / Accessibility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Performance / Acceptance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PUR-SCR-001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Procurement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 PRs, pending approvals, supplier exceptions.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Buyer, Purchase 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Purchasing &gt;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Requester, category, supplier, status, budget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Approved, Ordered, Received, Billed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Role alerts accessible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Workspace &lt;3s.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PUR-SCR-002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 Request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Capture internal demand.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Requester, Dept 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Purchasing &gt; Requests &gt; New/Open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Department, item, qty, cost center, required date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Approved, Rejected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Mobile request possible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 validation &lt;1s.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PUR-SCR-003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RFQ / Quotation Comparison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Solicit and compare supplier offers.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Buyer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Purchasing &gt; RFQ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Supplier, item, price, lead time, score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RFQ Sent, Quoted, Selected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Comparison table accessible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 compare 10 suppliers x 100 lines.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PUR-SCR-004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 Order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and approve PO.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Buyer, Purchase 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Purchasing &gt; Orders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Supplier, warehouse, item, qty, price, tax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Pending Approval, Approved, Sent,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Desktop line grid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Amount/tolerance checks on submit.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PUR-SCR-005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Receiving Monitor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Track inbound receipts and exceptions.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 Receiver, Buyer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Purchasing &gt; Receipts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PO, supplier, due date, status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Waiting, Partially Received, Received, Exception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Scanner-friendly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Receipt validation &lt;3s.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Purchasing &amp; Procurement —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 w:val="true"/>
        </w:trP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Lookup / 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 / Regex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Conditional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Permission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Mapping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DB Mapping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PUR-FLD-001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PO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approved supplier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before PO approval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Buyer read, manager approve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purchase_orders.supplier_id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PUR-FLD-002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PR/PO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calendar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&gt;= request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Drives urgency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Editable before approval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required_date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purchase_request_lines.required_date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PUR-FLD-003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Purchasable active item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per line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By item category permission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item_id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purchase_order_lines.item_id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PUR-FLD-004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Quantity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Quantity &gt; 0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Receipt tolerance applies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Editable before approval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quantity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purchase_order_lines.quantity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PUR-FLD-005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Unit Cost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supplier_prices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Within price tolerance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Variance approval if high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visible to purchasing/finance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unit_cost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purchase_order_lines.unit_cost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PUR-FLD-006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 Code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tax_codes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 tax valid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 supplier/item tax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 permissions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tax_code_id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purchase_order_lines.tax_code_id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PUR-FLD-007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PO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 authorized warehouse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stock items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purchase_orders.warehouse_id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PUR-FLD-008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Budget 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Enum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budget_engine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OK, Warning, Blocked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Calculated on submit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by budget role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budget_status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purchase_orders.budget_status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Purchasing &amp; Procurement — Document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Header /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Lifecycle Statuses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Posting Logic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Inventory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Reverse / Cancel / Correction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Related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/ Reports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 Request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Internal request for goods/services.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 requester/department; lines item, qty, cost center, required date.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Submit, department approval, buyer sourcing.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Commitment optional; no AP.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stock.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draft; rejected can be revised.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RFQ, PO, budget.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/api/v1/purchase-requests; pending PR report.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 Order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 commitment.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 supplier, warehouse, terms. Lines item, qty, cost, tax.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then send/confirm.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Commitment; receipt may post GRNI/inventory.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Expected receipt; stock on receipt.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receipt; close remaining; return after receipt.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PR, RFQ, receipt, vendor bill.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/api/v1/purchase-orders; PO status report.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Goods Receipt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Proof of goods received.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 PO/supplier/warehouse. Lines item, ordered, received, lot/serial.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Receive, quality, validate.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Inventory; Cr GRNI if automated valuation.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quantity increases.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to vendor; correction adjustment if closed.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PO, vendor bill, quality inspection.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/api/v1/goods-receipts; GRN report.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Purchasing &amp; Procurement — Business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Accounting / Inventory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Notification / Error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Recovery / Example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BR-PUR-001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 approved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 submit/approve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 active and approved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Route supplier onboarding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 cannot approve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receipt/AP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 PUR-001 supplier not approved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supplier or choose another.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BR-PUR-002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 amount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 submit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Amount within requester/buyer threshold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Route by approval matrix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State Pending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Commitment not active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approver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or reduce amount.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BR-PUR-003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Receipt tolerance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Receipt validate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Received qty &lt;= ordered qty + tolerance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Manager approval required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Exception state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blocked until approved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buyer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Adjust receipt or approve.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Purchasing &amp; Procurement — Workflow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/ Outputs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 / Transitions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Decision Points /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Exceptions / Rollback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Events / Audit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Procure-to-Pay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Requester, Manager, Buyer, Warehouse, AP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Demand created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PR. Output: paid vendor bill.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 Draft &gt; Approved &gt; RFQ/PO &gt; PO Approved &gt; Receipt &gt; Bill Matched &gt; Paid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Budget, PO amount, receipt variance, invoice variance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PO, return goods, debit note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PRApproved, POApproved, GoodsReceived, VendorBillMatched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 Return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Warehouse, Buyer, Supplier, AP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Defective/excess goods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receipt line. Output: return/debit note.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Requested &gt; Approved &gt; Shipped &gt; Debited &gt; Closed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approval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shipment; reverse debit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SupplierReturnApproved, GoodsReturned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Purchasing &amp; Procurement — Posting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Debit / Credit / Stock Ledger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Tax / Currency / Dimensions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Reversal /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Period / Closing Rule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Audit Example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Goods Receipt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 receipt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Inventory; Cr GRNI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 tax not posted until bill unless policy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reverses inventory/GRNI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Stock/accounting date must be open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Receipt source PO retained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Vendor Bill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bill in finance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GRNI/Expense/Input Tax; Cr AP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Currency from supplier bill; variance to PPV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Debit note/reversal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 period open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Three-way match audit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Purchasing &amp; Procurement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</w:trP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Delete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Post/Reverse/Cancel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Print/Export/Email/Import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Scope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Purchasing &amp; Procurement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 Request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Requester 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 Draft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own draft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 own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Department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Budget hidden if restricted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Purchasing &amp; Procurement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Purchase Order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receipt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Print/Email/Export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Branch/category/amount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 bank hidden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Purchasing &amp; Procurement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Goods Receipt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Received qty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Validate/Return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 GRN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hidden from warehouse if configured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Purchasing &amp; Procurement — API Functional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Auth / Authz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Request / Validation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Errors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Posting Impact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Idempotency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/api/v1/purchase-requests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PR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PUR_PR_CREATE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Requester, item, qty, cost center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PR 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BUDGET_BLOCKED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Starts PR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/api/v1/purchase-orders/{id}/approve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PO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PUR_PO_APPROVE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 threshold, supplier approved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Approved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APPROVAL_LIMIT_EXCEEDED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Activates PO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/api/v1/goods-receipts/{id}/validate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 receipt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INV_RECEIPT_VALIDATE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Qty tolerance, lot/serial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Done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RECEIPT_TOLERANCE_EXCEEDED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Posts stock/GRNI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Purchasing &amp; Procurement — Reports, Notifications, Errors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/ Name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Audience / Recipient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Columns / Template / Code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/ Trigger / Cause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Security / Retry / Recovery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PUR-RPT-001 Open PO 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Purchasing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PO, supplier, ordered, received, billed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Supplier, date,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Buyer scope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Partial receipt displays remaining qty.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PUR-NOT-001 PO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 {number} requires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submit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Escalate after SLA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 can approve/reject.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PUR-ERR-001 RECEIPT_TOLERANCE_EXCEEDED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Receiver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Received qty above tolerance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Receipt validate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Manager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Negative test blocks receipt.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PUR-TST-001 Three-way match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Bill equals PO/receipt posts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Vendor bill post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match stored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 posting succeeds.</w:t>
            </w:r>
          </w:p>
        </w:tc>
      </w:tr>
    </w:tbl>
    <w:p/>
    <w:p>
      <w:pPr>
        <w:pStyle w:val="Heading3"/>
        <w:spacing w:before="100" w:after="80"/>
      </w:pPr>
      <w:r>
        <w:rPr>
          <w:rFonts w:ascii="Aptos" w:hAnsi="Aptos" w:eastAsia="Aptos"/>
          <w:b/>
          <w:color w:val="366092"/>
          <w:sz w:val="22"/>
        </w:rPr>
        <w:t>Purchasing &amp; Procurement — Mermaid Workflow Diagram</w:t>
      </w:r>
    </w:p>
    <w:p>
      <w:pPr>
        <w:spacing w:after="10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4"/>
        </w:rPr>
        <w:t>mermaid</w:t>
        <w:br/>
        <w:t>stateDiagram-v2</w:t>
        <w:br/>
        <w:t xml:space="preserve">  [*] --&gt; PRDraft</w:t>
        <w:br/>
        <w:t xml:space="preserve">  PRDraft --&gt; PRApproved: Approve</w:t>
        <w:br/>
        <w:t xml:space="preserve">  PRApproved --&gt; RFQ: Source</w:t>
        <w:br/>
        <w:t xml:space="preserve">  RFQ --&gt; PO: Select Supplier</w:t>
        <w:br/>
        <w:t xml:space="preserve">  PO --&gt; PendingApproval: Submit</w:t>
        <w:br/>
        <w:t xml:space="preserve">  PendingApproval --&gt; ApprovedPO: Approve</w:t>
        <w:br/>
        <w:t xml:space="preserve">  ApprovedPO --&gt; Sent</w:t>
        <w:br/>
        <w:t xml:space="preserve">  Sent --&gt; PartiallyReceived</w:t>
        <w:br/>
        <w:t xml:space="preserve">  PartiallyReceived --&gt; FullyReceived</w:t>
        <w:br/>
        <w:t xml:space="preserve">  FullyReceived --&gt; Billed</w:t>
        <w:br/>
        <w:t xml:space="preserve">  Billed --&gt; Paid</w:t>
        <w:br/>
        <w:t xml:space="preserve">  Paid --&gt; Closed</w:t>
        <w:br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MODULE — Inventory &amp; Warehouse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 Item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Implementation-Level Detail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Purpose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Maintain accurate stock quantity, location, reservation, traceability and valuation across warehouses, locations, bins, lots and serials.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Objectives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Provide reliable available-to-promise, controlled stock movements, valuation layers, lot/serial traceability, inventory counts and warehouse execution.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Scope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Receipts, deliveries, internal transfers, reservations, picking, packing, adjustments, cycle counts, stock valuation, traceability.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Responsibilities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Stock ledger, warehouse hierarchy, stock operations, reservation, movement validation, valuation events, inventory reconciliation.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Actors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Warehouse Manager, Warehouse Keeper, Picker, Packer, Inventory Controller, Quality Inspector, Finance Inventory Accountant, Auditor.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Dependencies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Products, warehouses, locations, lot/serial rules, sales, procurement, manufacturing, finance valuation, quality, barcode/RFID devices.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Entry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Goods receipt, sales delivery, internal transfer request, manufacturing issue/receipt, inventory count, adjustment request.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Exit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Validated stock move, updated stock ledger, valuation entry, delivery note, stock report, exception.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Capabilities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Stock on hand, forecast, reservation, allocation, FIFO/AVCO/standard valuation, lot/serial, bins, barcode, adjustments, traceability.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Supported Documents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Stock Transfer, Delivery Note, Inventory Adjustment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Master Data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Product, product category, warehouse, location, bin, lot, serial, UOM, package, route, valuation account, operation type.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Transactions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Stock move, stock move line, reservation, picking, packing, receipt, delivery, transfer, adjustment, scrap.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Automated valuation creates inventory, COGS, GRNI, WIP, variance or adjustment postings through finance.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Core module; all movements append stock ledger and update availability/projections.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Requirements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Negative stock, inventory adjustment, scrap, backdate, cost change, transfer of restricted goods, expired lot delivery.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Warehouses, locations, routes, operation types, valuation methods, costing, traceability, barcode rules, negative stock policy.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Limitations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Tracked items cannot move without lot/serial; posted stock moves cannot be edited, only reversed/corrected.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KPIs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Stock accuracy, inventory value, stockout rate, slow moving, pick accuracy, cycle count variance, on-time delivery.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Acceptance Criteria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Every movement is traceable by source document, product, warehouse/location/bin, lot/serial, user, date and valuation impact.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Inventory &amp; Warehouse —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Navigation Path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Toolbar / Buttons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&amp; Search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Responsive / Accessibility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Performance / Acceptance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INV-SCR-001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KPIs, operations queue, low stock, exceptions.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 roles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&gt;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Warehouse, operation type, priority, status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Waiting, Ready, Done, Exception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Scanner-friendly cards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Initial load &lt;3s.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INV-SCR-002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Transfer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Move stock between locations/warehouses.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 Keeper/Manager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&gt; Transfers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Source, destination, product, lot, qty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Waiting, Ready, Done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Mobile barcode mode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 &lt;3s for 100 lines.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INV-SCR-003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Receipt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Receive goods into warehouse.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Receiver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&gt; Receipts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Supplier/PO, product, qty, lot/serial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Waiting, Ready, Done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Barcode scan supported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Lot validation real-time.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INV-SCR-004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Delivery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Pick, pack and deliver goods.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Picker, Packer, 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&gt; Deliveries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SO, customer, product, available, done qty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Waiting, Picked, Packed, Done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Large touch targets mobile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Availability check async.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INV-SCR-005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Adjustment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Count and correct stock.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Controller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&gt; Adjustments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Location, product, counted qty, variance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Counted, Approved, Posted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Offline count import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Variance report generated.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Inventory &amp; Warehouse —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 w:val="true"/>
        </w:trP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Lookup / 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 / Regex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Conditional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Permission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Mapping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DB Mapping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INV-FLD-001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line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Stockable/consumable active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every move line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stock_move_lines.product_id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INV-FLD-002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Source Location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Draft/ready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stock_locations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Authorized internal/transit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 equal destination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source_location_id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stock_moves.source_location_id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INV-FLD-003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Destination Location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Draft/ready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stock_locations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Authorized location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 equal source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dest_location_id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stock_moves.dest_location_id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INV-FLD-004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Demand Quantity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&gt;0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From source document when linked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Editable if permission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demand_qty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stock_moves.demand_qty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INV-FLD-005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Done Quantity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&gt;=0 and &lt;= demand unless tolerance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on validate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 user 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done_qty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stock_move_lines.done_qty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INV-FLD-006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Lot 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Lookup/Text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Before validate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stock_lots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lot-tracked products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if product tracking lot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Authorized by tracking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lot_id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stock_move_lines.lot_id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INV-FLD-007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Serial 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Lookup/Text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Before validate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serial_numbers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and unique for serial-tracked qty=1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if serial tracking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Restricted create manually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serial_id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stock_move_lines.serial_id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INV-FLD-008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Valuation Amount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valuation_service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Calculated by costing method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to finance/inventory manager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field restricted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valuation_amount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stock_valuation_layers.amount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Inventory &amp; Warehouse — Document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Header /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Lifecycle Statuses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Posting Logic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Inventory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Reverse / Cancel / Correction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Related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/ Reports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Transfer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Move stock between locations.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 source/destination/operation; lines product, qty, lot/serial.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if inter-warehouse/high value; validate source and destination.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valuation transfer if required.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decreases source and increases destination.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Reverse transfer or corrective transfer; cancel before done.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Sales, purchase, manufacturing, adjustment.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/api/v1/stock-transfers; stock movement report.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Delivery Note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Outbound goods issue to customer/operation.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 customer/source; lines product, ordered, done qty, lot/serial.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Pick, pack, validate.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COGS posting if valued.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issue.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delivery to reverse physical impact.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SO, invoice, return.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/api/v1/deliveries; delivery status.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Adjustment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Correction after physical count.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 count location/date; lines product, system qty, counted qty, variance.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Count, review, approve, post.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gain/loss posting.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ledger adjustment.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Reverse by new adjustment with reason.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Count sheet, finance posting.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/api/v1/inventory-adjustments; variance report.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Inventory &amp; Warehouse — Business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Accounting / Inventory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Notification / Error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Recovery / Example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BR-INV-001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Sufficient stock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 issue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Available qty &gt;= done qty unless negative allowed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for negative stock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Move blocked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stock ledger issue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 INV-001 insufficient stock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Receive/transfer/approve.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BR-INV-002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Lot/serial required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 tracked item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Lot/serial provided and valid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Emergency override only if configured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Move blocked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ledger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warehouse 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Scan/assign valid lot.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BR-INV-003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Adjustment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adjustment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Variance within auto-approve threshold or approved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Route to inventory/finance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Pending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gain/loss posting after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approver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or recount.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Inventory &amp; Warehouse — Workflow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/ Outputs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 / Transitions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Decision Points /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Exceptions / Rollback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Events / Audit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Outbound Delivery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Picker, Packer, Warehouse Manager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SO ready for delivery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SO delivery request. Output: validated delivery.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Waiting &gt; Ready &gt; Picked &gt; Packed &gt; Done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Short pick, lot block, negative stock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Done, return after Done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DeliveryPosted, StockIssued; audit lots/serials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Done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Cycle Count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Counter, Controller, Finance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Scheduled count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count sheet. Output: posted adjustment.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Planned &gt; Counting &gt; Reviewed &gt; Approved &gt; Posted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Variance thresholds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Recount, reject, reverse by new adjustment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CountCompleted, AdjustmentPosted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Inventory &amp; Warehouse — Posting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Debit / Credit / Stock Ledger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Tax / Currency / Dimensions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Reversal /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Period / Closing Rule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Audit Example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Delivery Issue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 delivery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COGS; Cr Inventory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method FIFO/AVCO/Standard; dimensions from product/order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Return reverses cost/inventory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date open; finance period open for valuation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move line and valuation layer linked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Gain/Loss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Dr/Cr Inventory; Offset Inventory Gain/Loss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from valuation method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Correct by additional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for closed period/backdate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and count user audited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Inventory &amp; Warehouse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</w:trP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Delete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Post/Reverse/Cancel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Print/Export/Email/Import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Scope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&amp; Warehouse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 Transfer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 Draft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draft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hidden optional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&amp; Warehouse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Delivery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Done qty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Validate/Return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Print/Email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Warehouse/customer branch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Valuation hidden from picker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Inventory &amp; Warehouse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Adjustment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Approve/Post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Review variance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Post/Reverse by adjustment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Export controlled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 + amount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Valuation visible to manager/finance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Inventory &amp; Warehouse — API Functional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Auth / Authz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Request / Validation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Errors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Posting Impact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Idempotency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/api/v1/stock-transfers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transfer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INV_TRANSFER_CREATE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Source != destination, qty &gt;0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transfer 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INVALID_LOCATION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transfer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/api/v1/deliveries/{id}/validate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 delivery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INV_DELIVERY_VALIDATE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Stock, lot/serial, status ready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Done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INSUFFICIENT_STOCK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Posts stock/valuation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/api/v1/stock-on-hand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GET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Query stock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INV_STOCK_READ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Product/warehouse filters required for large data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paged results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FILTER_REQUIRED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only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Inventory &amp; Warehouse — Reports, Notifications, Errors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/ Name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Audience / Recipient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Columns / Template / Code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/ Trigger / Cause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Security / Retry / Recovery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INV-RPT-001 Stock On Hand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Warehouse/Finance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Product, warehouse, location, lot, qty, value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Warehouse, item, date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Scope by warehouse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Balances equal stock ledger.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INV-NOT-001 Low Stock Alert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Buyer/Warehouse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Item below reorder point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projection update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Daily digest retry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 suggestion created.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INV-ERR-001 INSUFFICIENT_STOCK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User/API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Issue qty exceeds availability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 issue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Transfer/receive/approve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Negative test blocks issue.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INV-TST-001 Serial uniqueness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Duplicate serial rejected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Receipt validate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attempt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Serial cannot be reused.</w:t>
            </w:r>
          </w:p>
        </w:tc>
      </w:tr>
    </w:tbl>
    <w:p/>
    <w:p>
      <w:pPr>
        <w:pStyle w:val="Heading3"/>
        <w:spacing w:before="100" w:after="80"/>
      </w:pPr>
      <w:r>
        <w:rPr>
          <w:rFonts w:ascii="Aptos" w:hAnsi="Aptos" w:eastAsia="Aptos"/>
          <w:b/>
          <w:color w:val="366092"/>
          <w:sz w:val="22"/>
        </w:rPr>
        <w:t>Inventory &amp; Warehouse — Mermaid Workflow Diagram</w:t>
      </w:r>
    </w:p>
    <w:p>
      <w:pPr>
        <w:spacing w:after="10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4"/>
        </w:rPr>
        <w:t>mermaid</w:t>
        <w:br/>
        <w:t>stateDiagram-v2</w:t>
        <w:br/>
        <w:t xml:space="preserve">  [*] --&gt; Draft</w:t>
        <w:br/>
        <w:t xml:space="preserve">  Draft --&gt; Waiting</w:t>
        <w:br/>
        <w:t xml:space="preserve">  Waiting --&gt; Ready</w:t>
        <w:br/>
        <w:t xml:space="preserve">  Ready --&gt; Picked</w:t>
        <w:br/>
        <w:t xml:space="preserve">  Picked --&gt; Packed</w:t>
        <w:br/>
        <w:t xml:space="preserve">  Packed --&gt; Done</w:t>
        <w:br/>
        <w:t xml:space="preserve">  Ready --&gt; Exception: Stock/Lot Error</w:t>
        <w:br/>
        <w:t xml:space="preserve">  Exception --&gt; Ready: Resolve</w:t>
        <w:br/>
        <w:t xml:space="preserve">  Done --&gt; Returned: Return Process</w:t>
        <w:br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MODULE — Manufacturing &amp; MRP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 Item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Implementation-Level Detail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Purpose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Plan and execute production using BOMs, routings, work centers, work orders, component consumption, quality checks and finished goods receipt.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Objectives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Ensure approved BOM usage, material availability, controlled WIP, accurate costing, traceable operations and variance visibility.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Scope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BOM, routing, MRP/MPS, production orders, work orders, job cards, consumption, scrap, by-products, subcontracting, production costing.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Responsibilities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Production planning, order release, component issue, operation confirmation, output receipt, scrap/rework and cost settlement.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Actors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Production Planner, Production Manager, Shop Floor Operator, Quality Inspector, Warehouse Keeper, Cost Accountant.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Dependencies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Product, BOM, work center, routing, inventory, quality, maintenance, finance costing, procurement MRP.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Entry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MRP demand, sales demand, forecast, manual production order, subcontracting demand.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Exit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Finished goods receipt, WIP settlement, variance report, closed production order.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Capabilities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MRP run, BOM explosion, reservations, work orders, job cards, shop floor execution, WIP, costing, scrap, OEE.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Supported Documents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BOM, Production Order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Master Data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Manufactured product, BOM, BOM line, operation, routing, work center, workstation, production calendar, cost rate.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Transactions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Production order, work order, job card, material issue, consumption, scrap, finished goods receipt, work center time entry.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Raw material to WIP, labor/overhead absorption, WIP to finished goods, variance posting at close.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Reserve/consume components; receive finished goods; record scrap/by-products.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Requirements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BOM approval, production release, overconsumption, scrap, rework, close with variance.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MRP horizon, lot sizing, routing rules, backflush rules, costing method, variance thresholds.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Limitations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Production order cannot release without active approved BOM and available routing when routing required.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KPIs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Plan adherence, OEE, yield, scrap %, WIP value, variance, on-time completion, capacity load.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Acceptance Criteria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 planner can run MRP, release MO, consume components, complete operations, receive FG and close with auditable cost variance.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Manufacturing &amp; MRP —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Navigation Path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Toolbar / Buttons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&amp; Search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Responsive / Accessibility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Performance / Acceptance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MFG-SCR-001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Manufacturing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Production KPIs and queues.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Planner/Manager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Manufacturing &gt;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 center, status, due date, product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Planned, Released, In Progress, Done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Shop-floor responsive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Queues update async.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MFG-SCR-002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BOM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Maintain BOM versions.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Engineering/Planner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Manufacturing &gt; BOM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Product, version, components, operation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Approved,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Version comparison accessible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rollup &lt;5s for 500 lines.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MFG-SCR-003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Production Order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Plan, release and close production.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Planner/Manager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Manufacturing &gt; Orders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Product, qty, BOM, routing, dates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Planned, Released, In Progress, Done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 bar and component tabs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Release validates availability.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MFG-SCR-004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Shop Floor Job Card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Execute operations.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Operator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Manufacturing &gt; Shop Floor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Operation, work center, time, output, scrap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Ready, Started, Paused, Completed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Touch UI; offline optional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Scan updates &lt;1s.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Manufacturing &amp; MRP —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 w:val="true"/>
        </w:trP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Lookup / 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 / Regex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Conditional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Permission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Mapping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DB Mapping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MFG-FLD-001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Before release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boms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Approved active version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manufactured item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Engineering controls edit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bom_id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production_orders.bom_id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MFG-FLD-002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Production Quantity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&gt;0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Drives component qty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Planner edit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quantity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production_orders.quantity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MFG-FLD-003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 Center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Before release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work_centers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and capacity calendar exists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if routing operation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Manager config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work_center_id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work_orders.work_center_id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MFG-FLD-004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Consumed Quantity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During execution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&gt;=0; over tolerance approval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Backflush or manual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Operator edit within limits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consumed_qty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production_consumptions.qty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MFG-FLD-005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Scrap Quantity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During execution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&gt;=0; reason required if &gt;0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if high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Operator/manager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scrap_qty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scrap_orders.qty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Manufacturing &amp; MRP — Document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Header /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Lifecycle Statuses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Posting Logic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Inventory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Reverse / Cancel / Correction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Related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/ Reports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Defines components and operations for production.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 product/version; lines components qty/UOM/scrap; operations.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approve, version, archive.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direct posting.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Used for reservations/consumption.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 version for changes; historical orders keep BOM snapshot.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Product, routing, production order.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/api/v1/boms; BOM cost report.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Production Order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Authorizes production.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 product/qty/BOM/routing; component and operation lines.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Plan, release, execute, quality, receive, cost, close.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WIP/FG/variance postings.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Component issue and FG receipt.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issue; reverse consumption/receipt if allowed.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BOM, work orders, stock moves.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/api/v1/production-orders; production report.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Manufacturing &amp; MRP — Business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Accounting / Inventory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Notification / Error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Recovery / Example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BR-MFG-001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Approved BOM required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Release MO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BOM active approved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Route to engineering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Cannot release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stock/WIP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 MFG-001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BOM.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BR-MFG-002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Overconsumption tolerance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consumption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Consumed&lt;=planned+tolerance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Manager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Consumption pending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WIP affected after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supervisor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or adjust.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BR-MFG-003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 requires costing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 MO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All operations complete and costs calculated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Block close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Remains To Close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final variance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cost accountant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Run costing.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Manufacturing &amp; MRP — Workflow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/ Outputs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 / Transitions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Decision Points /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Exceptions / Rollback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Events / Audit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Production Execution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Planner, Operator, Quality, Cost Accountant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Demand/MRP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MO. Output: closed production.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&gt; Planned &gt; Released &gt; In Progress &gt; Produced &gt; Costed &gt; Closed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BOM, material, quality, variance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issue; reverse movements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ProductionReleased, ComponentConsumed, FGReceived, ProductionClosed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Manufacturing &amp; MRP — Posting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Debit / Credit / Stock Ledger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Tax / Currency / Dimensions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Reversal /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Period / Closing Rule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Audit Example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Component Consumption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issue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WIP; Cr Raw Materials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method and dimensions from MO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Reverse issue before close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 stock/finance period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Consumption lines audited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Finished Goods Receipt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Receive output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Finished Goods; Cr WIP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Standard/actual cost; variance at close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Reverse receipt if not shipped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 period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FG receipt linked to MO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Manufacturing &amp; MRP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</w:trP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Delete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Post/Reverse/Cancel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Print/Export/Email/Import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Scope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Manufacturing &amp; MRP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BOM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Archive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Export controlled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Company/product category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fields restricted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Manufacturing &amp; MRP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Production Order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Release/Close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Update before release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exceptions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Cancel/reverse by state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 traveler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Plant/work center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visible to manager/cost accountant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Manufacturing &amp; MRP — API Functional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Auth / Authz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Request / Validation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Errors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Posting Impact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Idempotency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/api/v1/production-orders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MO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MFG_MO_CREATE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Product, qty, BOM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MO 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BOM_REQUIRED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MO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/api/v1/production-orders/{id}/release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Release MO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MFG_MO_RELEASE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BOM approved, material/capacity checks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Released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MATERIAL_SHORTAGE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Creates reservations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/api/v1/work-orders/{id}/complete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Complete operation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MFG_WORK_COMPLETE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Time/output/scrap valid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Completed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QUALITY_REQUIRED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Operation event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Manufacturing &amp; MRP — Reports, Notifications, Errors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/ Name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Audience / Recipient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Columns / Template / Code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/ Trigger / Cause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Security / Retry / Recovery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MFG-RPT-001 Production Variance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Production/Finance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MO, planned cost, actual cost, variance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Product, period, work center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visibility controlled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Closed MO appears with variance.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MFG-NOT-001 Material Shortage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Planner/Warehouse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 material shortage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release check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In-app/email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Planner sees shortage lines.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MFG-ERR-001 BOM_REQUIRED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Planner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approved BOM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Release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BOM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Negative test rejects release.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MFG-TST-001 Overconsumption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Consumption above tolerance routes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consumption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WIP posting before approval.</w:t>
            </w:r>
          </w:p>
        </w:tc>
      </w:tr>
    </w:tbl>
    <w:p/>
    <w:p>
      <w:pPr>
        <w:pStyle w:val="Heading3"/>
        <w:spacing w:before="100" w:after="80"/>
      </w:pPr>
      <w:r>
        <w:rPr>
          <w:rFonts w:ascii="Aptos" w:hAnsi="Aptos" w:eastAsia="Aptos"/>
          <w:b/>
          <w:color w:val="366092"/>
          <w:sz w:val="22"/>
        </w:rPr>
        <w:t>Manufacturing &amp; MRP — Mermaid Workflow Diagram</w:t>
      </w:r>
    </w:p>
    <w:p>
      <w:pPr>
        <w:spacing w:after="10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4"/>
        </w:rPr>
        <w:t>mermaid</w:t>
        <w:br/>
        <w:t>stateDiagram-v2</w:t>
        <w:br/>
        <w:t xml:space="preserve">  [*] --&gt; Draft</w:t>
        <w:br/>
        <w:t xml:space="preserve">  Draft --&gt; Planned</w:t>
        <w:br/>
        <w:t xml:space="preserve">  Planned --&gt; Released</w:t>
        <w:br/>
        <w:t xml:space="preserve">  Released --&gt; InProgress</w:t>
        <w:br/>
        <w:t xml:space="preserve">  InProgress --&gt; QualityCheck</w:t>
        <w:br/>
        <w:t xml:space="preserve">  QualityCheck --&gt; Produced: Pass</w:t>
        <w:br/>
        <w:t xml:space="preserve">  QualityCheck --&gt; Rework: Fail</w:t>
        <w:br/>
        <w:t xml:space="preserve">  Rework --&gt; InProgress</w:t>
        <w:br/>
        <w:t xml:space="preserve">  Produced --&gt; Costed</w:t>
        <w:br/>
        <w:t xml:space="preserve">  Costed --&gt; Closed</w:t>
        <w:br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MODULE — Human Resources &amp; Payroll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 Item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Implementation-Level Detail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Purpose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Manage employee lifecycle, contracts, attendance, leave, payroll, expenses and HR master data with strict privacy controls.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Objectives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Protect employee sensitive data, calculate payroll accurately, integrate payroll postings to finance and support auditable HR workflows.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Scope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Employee records, contracts, attendance, leave, payroll, expense claims, recruitment references, performance references.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Responsibilities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HR master data, employment lifecycle, time management, payroll preparation, payslip publication, expense reimbursement.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Actors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HR Manager, HR Officer, Payroll Officer, Employee, Department Manager, Finance Manager, Auditor.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Dependencies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Company/department, job positions, salary structures, bank, finance, workflow, notification, identity/users, documents.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Entry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Hire employee, contract creation, attendance import, leave request, expense claim, payroll period.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Exit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Approved employee/contract, approved leave, posted payroll, paid employee, reimbursed expense.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Capabilities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Employee profile, contracts, attendance, leaves, payroll, salary rules, expense claims, employee portal.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Supported Documents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Employee Contract, Payroll Run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Master Data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Employee, department, job position, contract, salary structure, salary rule, leave type, attendance device, payroll period.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Transactions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Leave request, attendance correction, payroll run, payslip, expense claim, reimbursement request.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Payroll posts salary expense/liabilities; expenses post payable/expense; payments clear liability.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No direct inventory impact.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Requirements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Hire, contract approval, salary change, leave, attendance correction, payroll approval, expense approval.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Salary rules, leave policies, calendars, payroll periods, approval matrices, privacy permissions.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Limitations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Salary and bank data are field-secured; payroll cannot post until all blocking exceptions resolved.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KPIs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Headcount, payroll cost, overtime, absenteeism, leave balance, expense cycle time, turnover.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Acceptance Criteria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Payroll officer can calculate, review, approve, post and pay payroll with salary privacy and auditable accounting entries.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Human Resources &amp; Payroll —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Navigation Path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Toolbar / Buttons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&amp; Search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Responsive / Accessibility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Performance / Acceptance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HR-SCR-001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Headcount, pending leave, payroll exceptions.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roles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&gt;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Department, period, employee, status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Active, Pending, Approved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Privacy-aware widgets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Sensitive cards hidden.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HR-SCR-002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Maintain employee master.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Officer/Manager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&gt; Employees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Employee, department, job, contract, bank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Active, Suspended, Terminated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Field-level privacy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Save under 1s.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HR-SCR-003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Leave Request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Request/approve leave.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Employee/Manager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&gt; Leaves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Employee, leave type, dates, balance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Approved, Refused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Mobile friendly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Balance calculated real-time.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HR-SCR-004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Run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Calculate and post payroll.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Officer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&gt; Payroll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Period, employees, exceptions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Calculated, Approved, Posted, Paid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Accessible exception table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Calculation async for large payroll.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Human Resources &amp; Payroll —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 w:val="true"/>
        </w:trP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Lookup / 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 / Regex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Conditional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Permission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Mapping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DB Mapping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HR-FLD-001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 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System/HR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sequence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Unique; non-empty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Generated on create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read; admin sequence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employee_number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employees.employee_number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HR-FLD-002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Department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edit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departments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department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workflow routing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Department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department_id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employees.department_id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HR-FLD-003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Base Salary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Decimal(18,4)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Salary role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&gt;=0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on active contract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Salary field permission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base_salary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employee_contracts.base_salary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HR-FLD-004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Bank Account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Encrypted Text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HR/payroll restricted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employee_banks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IBAN/account format per country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bank payment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Field encrypted/masked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bank_account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employee_bank_accounts.account_no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HR-FLD-005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Leave Balance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Decimal(10,2)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leave_ledger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Calculated by policy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to employee own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 employee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leave_balance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leave_balances.balance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Human Resources &amp; Payroll — Document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Header /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Lifecycle Statuses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Posting Logic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Inventory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Reverse / Cancel / Correction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Related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/ Reports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 Contract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Defines employment and salary terms.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 employee/job/dates; salary and benefits lines.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approve, active, renew, terminate.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uses salary; no direct posting until payroll.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Amend by new version; terminate with reason.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Employee, payroll, benefits.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/api/v1/employees/{id}/contracts; contract report.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Run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Calculates payroll for period.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 period/company; lines employee gross/deductions/net.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Calculate, review, approve, post, pay.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salary expense; Cr payroll liabilities.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Correction payroll or reversal entry.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Payslips, bank file, GL.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/api/v1/payroll-runs; payroll summary.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Human Resources &amp; Payroll — Business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Accounting / Inventory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Notification / Error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Recovery / Example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BR-HR-001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Salary privacy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View/edit salary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 has salary permission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Access denied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workflow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accounting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Security event optional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 access.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BR-HR-002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Leave balance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 leave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Requested days &lt;= balance unless unpaid allowed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Manager/HR exception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Leave pending/rejected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accounting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employee/manager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Adjust dates or approve unpaid.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BR-HR-003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blocking exceptions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payroll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unresolved missing attendance/contract/bank errors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Block post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remains Calculated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accounting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payroll officer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Resolve exceptions.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Human Resources &amp; Payroll — Workflow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/ Outputs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 / Transitions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Decision Points /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Exceptions / Rollback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Events / Audit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Processing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Officer, HR Manager, Finance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period end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employees/time. Output: posted payroll.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&gt; Calculated &gt; Reviewed &gt; Approved &gt; Posted &gt; Paid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approval and bank approval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Correction run/reversal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PayrollCalculated, PayrollPosted, PayrollPaid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Paid/Closed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Human Resources &amp; Payroll — Posting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Debit / Credit / Stock Ledger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Tax / Currency / Dimensions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Reversal /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Period / Closing Rule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Audit Example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Posting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payroll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 Salary Expense; Cr Employee Payable/Tax/Social/Liabilities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Cost centers from employee/department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Reverse/correction run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period/finance period open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Payslip lines audited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Human Resources &amp; Payroll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</w:trP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Delete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Post/Reverse/Cancel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Print/Export/Email/Import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Scope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Human Resources &amp; Payroll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Create/Edit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edit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contract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Terminate by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Export restricted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Department/company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Salary/bank fields restricted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Human Resources &amp; Payroll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Post/Reverse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 payslip/export bank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Company/payroll group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Salary fields restricted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Human Resources &amp; Payroll — API Functional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Auth / Authz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Request / Validation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Errors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Posting Impact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Idempotency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/api/v1/employees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employee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HR_EMP_CREATE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personal/work fields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employee 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DUPLICATE_EMPLOYEE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employee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/api/v1/payroll-runs/{id}/calculate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Calculate payroll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PAYROLL_CALC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Period open, employees active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202 job id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PAYROLL_EXCEPTION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Sets Calculated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/api/v1/payroll-runs/{id}/post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payroll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PAYROLL_POST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Approved, no exceptions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Posted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UNRESOLVED_EXCEPTIONS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Creates journal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Human Resources &amp; Payroll — Reports, Notifications, Errors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/ Name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Audience / Recipient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Columns / Template / Code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/ Trigger / Cause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Security / Retry / Recovery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HR-RPT-001 Payroll Summary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HR/Finance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Employee, gross, deductions, net, cost center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Period, department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Salary permission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Totals equal payroll journal.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HR-NOT-001 Leave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Manager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Leave request awaiting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submit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Escalate after SLA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Manager approves from inbox.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HR-ERR-001 SALARY_ACCESS_DENIED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salary permission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View salary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Request role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Hidden field test.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HR-TST-001 Payroll post blocked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Missing bank blocks payroll post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 payroll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Resolve bank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journal created.</w:t>
            </w:r>
          </w:p>
        </w:tc>
      </w:tr>
    </w:tbl>
    <w:p/>
    <w:p>
      <w:pPr>
        <w:pStyle w:val="Heading3"/>
        <w:spacing w:before="100" w:after="80"/>
      </w:pPr>
      <w:r>
        <w:rPr>
          <w:rFonts w:ascii="Aptos" w:hAnsi="Aptos" w:eastAsia="Aptos"/>
          <w:b/>
          <w:color w:val="366092"/>
          <w:sz w:val="22"/>
        </w:rPr>
        <w:t>Human Resources &amp; Payroll — Mermaid Workflow Diagram</w:t>
      </w:r>
    </w:p>
    <w:p>
      <w:pPr>
        <w:spacing w:after="10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4"/>
        </w:rPr>
        <w:t>mermaid</w:t>
        <w:br/>
        <w:t>stateDiagram-v2</w:t>
        <w:br/>
        <w:t xml:space="preserve">  [*] --&gt; Draft</w:t>
        <w:br/>
        <w:t xml:space="preserve">  Draft --&gt; Calculated</w:t>
        <w:br/>
        <w:t xml:space="preserve">  Calculated --&gt; Reviewed</w:t>
        <w:br/>
        <w:t xml:space="preserve">  Reviewed --&gt; Approved</w:t>
        <w:br/>
        <w:t xml:space="preserve">  Approved --&gt; Posted</w:t>
        <w:br/>
        <w:t xml:space="preserve">  Posted --&gt; Paid</w:t>
        <w:br/>
        <w:t xml:space="preserve">  Paid --&gt; Closed</w:t>
        <w:br/>
        <w:t xml:space="preserve">  Calculated --&gt; Exception</w:t>
        <w:br/>
        <w:t xml:space="preserve">  Exception --&gt; Calculated: Resolve</w:t>
        <w:br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MODULE — Projects &amp;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 Item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Implementation-Level Detail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Purpose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Manage projects, tasks, budgets, timesheets, milestones, project billing and profitability.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Objectives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Provide controlled, auditable and integrated execution for this domain according to Volume 2 architecture decisions.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Scope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Project, task, milestone, timesheet, budget, project invoice request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Responsibilities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Own domain master data, transactional lifecycle, approvals, audit trail, reports, APIs and cross-module events.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Actors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 Manager, Team Member, Finance, Customer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Dependencies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Finance, security, workflow, notifications, reporting, master data and integration services as applicable.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Entry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User-created transaction, imported transaction, scheduled job, workflow event or API request.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Exit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Approved/posted/closed document, status event, report output, notification or integration event.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Capabilities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Project, task, milestone, timesheet, budget, project invoice request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Supported Documents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Master Data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Project, task, milestone, timesheet, budget, project invoice request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Transactions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Project, task, milestone, timesheet, budget, project invoice request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 cost/revenue/WIP depending policy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No direct stock unless project procurement/inventory issued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Requirements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Budget override, timesheet approval, milestone billing approval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Number sequences, workflow states, approval matrix, reason codes, notifications, report permissions.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Limitations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Posted/closed records are immutable; use reversal, correction, amendment or new version according to document type.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KPIs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Project profitability, budget vs actual, utilization, billing backlog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Acceptance Criteria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All core screens, documents, fields, rules, APIs, reports and tests operate with audit and permissions.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Projects &amp; Services —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Navigation Path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Toolbar / Buttons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&amp; Search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Responsive / Accessibility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Performance / Acceptance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PRJ-SCR-001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Projects &amp; Services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 dashboard and work queue.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 Manager, Team Member, Finance, Customer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Projects &amp; Services &gt;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Status, owner, date, company/branch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Pending, Approved,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Responsive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Loads &lt;3s.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PRJ-SCR-002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Projects &amp; Services Document List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Search and process domain documents.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 Manager, Team Member, Finance, Customer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Projects &amp; Services &gt;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Date, status, owner, reference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Posted,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Accessible table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Paginated results.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PRJ-SCR-003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Projects &amp; Services Document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Create, approve, post/close domain document.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 Manager, Team Member, Finance, Customer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Projects &amp; Services &gt; Documents &gt; New/Open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Header, lines, status, attachments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Full lifecycle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Object page pattern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Validates before save/post.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Projects &amp; Services —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 w:val="true"/>
        </w:trP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Lookup / 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 / Regex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Conditional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Permission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Mapping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DB Mapping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PRJ-FLD-001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number_sequences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Unique per company/document/fiscal policy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Generated on create/post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all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domain_documents.number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PRJ-FLD-002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calendar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open operational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 today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Editable before submit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document_date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domain_documents.document_date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PRJ-FLD-003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Enum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workflow_states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state transition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 controlled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domain_documents.status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PRJ-FLD-004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Responsible User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user in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Defaults current user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By role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owner_id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domain_documents.owner_id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PRJ-FLD-005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Code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Before cancel/reject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reason_codes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reject/cancel/scrap/disposal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 by action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reason_code_id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domain_documents.reason_code_id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Projects &amp; Services — Document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Header /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Lifecycle Statuses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Posting Logic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Inventory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Reverse / Cancel / Correction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Related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/ Reports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Manage projects, tasks, budgets, timesheets, milestones, project billing and profitability.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Header: identity/date/status/owner. Lines: domain-specific details and quantities/amounts.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Submit, approve, execute/post, close.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Uses domain posting behavior if configured.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direct stock unless project procurement/inventory issued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post; reverse/correct after post when allowed.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Related finance/inventory/workflow documents.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REST endpoints and domain reports.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Projects &amp; Services — Business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Accounting / Inventory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Notification / Error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Recovery / Example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BR-PRJ-001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 transition controlled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Any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Action is allowed for current status/role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or route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State unchanged or pending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 until valid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 status transition not allowed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 permitted action.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BR-PRJ-002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required for negative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Reject/cancel/reverse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code is mandatory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requires reason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 without reason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requester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Select reason.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Projects &amp; Services — Workflow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/ Outputs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 / Transitions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Decision Points /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Exceptions / Rollback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Events / Audit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Projects &amp; Services Main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 Manager, Team Member, Finance, Customer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created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domain document. Output: closed record.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&gt; Submitted &gt; Approved &gt; Executed/Posted &gt; Closed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by matrix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Cancel/reverse by state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Event emitted and audit recorded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Projects &amp; Services — Posting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Debit / Credit / Stock Ledger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Tax / Currency / Dimensions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Reversal /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Period / Closing Rule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Audit Example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Projects &amp; Services Posting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Execute/post 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 cost/revenue/WIP depending policy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Dimensions from owner/project/cost center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Reversal/correction per document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 period if accounting-active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links source and posting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Projects &amp; Services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</w:trP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Delete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Post/Reverse/Cancel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Print/Export/Email/Import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Scope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Projects &amp; Services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Create/Edit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Post/Cancel/Reverse by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Print/Export/Email by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Company/branch/project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Sensitive fields by field policy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Projects &amp; Services — API Functional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Auth / Authz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Request / Validation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Errors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Posting Impact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Idempotency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/api/v1/prj/documents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domain document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PRJ_CREATE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fields and status Draft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id/status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VALIDATION_ERROR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Starts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/api/v1/prj/documents/{id}/approve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domain document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PRJ_APPROVE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authority and SOD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Approved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APPROVAL_DENIED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Advances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Projects &amp; Services — Reports, Notifications, Errors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/ Name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Audience / Recipient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Columns / Template / Code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/ Trigger / Cause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Security / Retry / Recovery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PRJ-RPT-001 Projects &amp; Services Status 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Project Manager, Team Member, Finance, Customer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Document, status, owner, amount/qty/date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Date/status/owner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Scope-secured export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 matches documents.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PRJ-NOT-001 Approval Request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requires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submit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Escalation by SLA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Inbox action works.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PRJ-ERR-001 INVALID_STATE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User/API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Action not allowed in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Invalid transition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 valid 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Negative test triggered.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PRJ-TST-001 Happy Path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Create-submit-approve-close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Full workflow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present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 reaches Closed.</w:t>
            </w:r>
          </w:p>
        </w:tc>
      </w:tr>
    </w:tbl>
    <w:p/>
    <w:p>
      <w:pPr>
        <w:pStyle w:val="Heading3"/>
        <w:spacing w:before="100" w:after="80"/>
      </w:pPr>
      <w:r>
        <w:rPr>
          <w:rFonts w:ascii="Aptos" w:hAnsi="Aptos" w:eastAsia="Aptos"/>
          <w:b/>
          <w:color w:val="366092"/>
          <w:sz w:val="22"/>
        </w:rPr>
        <w:t>Projects &amp; Services — Mermaid Workflow Diagram</w:t>
      </w:r>
    </w:p>
    <w:p>
      <w:pPr>
        <w:spacing w:after="10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4"/>
        </w:rPr>
        <w:t>mermaid</w:t>
        <w:br/>
        <w:t>stateDiagram-v2</w:t>
        <w:br/>
        <w:t xml:space="preserve">  [*] --&gt; Draft</w:t>
        <w:br/>
        <w:t xml:space="preserve">  Draft --&gt; Submitted</w:t>
        <w:br/>
        <w:t xml:space="preserve">  Submitted --&gt; Approved</w:t>
        <w:br/>
        <w:t xml:space="preserve">  Approved --&gt; Executed</w:t>
        <w:br/>
        <w:t xml:space="preserve">  Executed --&gt; Closed</w:t>
        <w:br/>
        <w:t xml:space="preserve">  Submitted --&gt; Rejected</w:t>
        <w:br/>
        <w:t xml:space="preserve">  Draft --&gt; Cancelled</w:t>
        <w:br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MODULE — Fixed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 Item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Implementation-Level Detail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Purpose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Control acquisition, capitalization, depreciation, transfer, impairment and disposal of fixed assets.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Objectives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Provide controlled, auditable and integrated execution for this domain according to Volume 2 architecture decisions.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Scope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Asset category, asset, acquisition, depreciation run, transfer, disposal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Responsibilities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Own domain master data, transactional lifecycle, approvals, audit trail, reports, APIs and cross-module events.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Actors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Asset Accountant, Finance Manager, Custodian, Auditor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Dependencies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Finance, security, workflow, notifications, reporting, master data and integration services as applicable.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Entry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User-created transaction, imported transaction, scheduled job, workflow event or API request.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Exit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Approved/posted/closed document, status event, report output, notification or integration event.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Capabilities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Asset category, asset, acquisition, depreciation run, transfer, disposal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Supported Documents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Asset category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Master Data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Asset category, asset, acquisition, depreciation run, transfer, disposal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Transactions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Asset category, asset, acquisition, depreciation run, transfer, disposal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Asset, depreciation, gain/loss postings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No stock after capitalization; procurement may feed asset acquisition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Requirements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Capitalization, disposal, impairment approvals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Number sequences, workflow states, approval matrix, reason codes, notifications, report permissions.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Limitations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Posted/closed records are immutable; use reversal, correction, amendment or new version according to document type.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KPIs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Asset register, depreciation schedule, asset movement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Acceptance Criteria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All core screens, documents, fields, rules, APIs, reports and tests operate with audit and permissions.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Fixed Assets —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Navigation Path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Toolbar / Buttons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&amp; Search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Responsive / Accessibility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Performance / Acceptance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AST-SCR-001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Fixed Assets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 dashboard and work queue.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Asset Accountant, Finance Manager, Custodian, Auditor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Fixed Assets &gt;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Status, owner, date, company/branch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Pending, Approved,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Responsive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Loads &lt;3s.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AST-SCR-002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Fixed Assets Document List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Search and process domain documents.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Asset Accountant, Finance Manager, Custodian, Auditor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Fixed Assets &gt;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Date, status, owner, reference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Posted,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Accessible table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Paginated results.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AST-SCR-003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Fixed Assets Document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Create, approve, post/close domain document.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Asset Accountant, Finance Manager, Custodian, Auditor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Fixed Assets &gt; Documents &gt; New/Open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Header, lines, status, attachments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Full lifecycle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Object page pattern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Validates before save/post.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Fixed Assets —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 w:val="true"/>
        </w:trP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Lookup / 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 / Regex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Conditional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Permission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Mapping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DB Mapping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AST-FLD-001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number_sequences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Unique per company/document/fiscal policy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Generated on create/post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all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domain_documents.number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AST-FLD-002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calendar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open operational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 today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Editable before submit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document_date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domain_documents.document_date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AST-FLD-003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Enum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workflow_states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state transition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 controlled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domain_documents.status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AST-FLD-004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Responsible User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user in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Defaults current user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By role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owner_id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domain_documents.owner_id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AST-FLD-005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Code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Before cancel/reject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reason_codes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reject/cancel/scrap/disposal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 by action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reason_code_id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domain_documents.reason_code_id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Fixed Assets — Document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Header /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Lifecycle Statuses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Posting Logic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Inventory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Reverse / Cancel / Correction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Related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/ Reports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Asset category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Control acquisition, capitalization, depreciation, transfer, impairment and disposal of fixed assets.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Header: identity/date/status/owner. Lines: domain-specific details and quantities/amounts.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Submit, approve, execute/post, close.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Uses domain posting behavior if configured.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stock after capitalization; procurement may feed asset acquisition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post; reverse/correct after post when allowed.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Related finance/inventory/workflow documents.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REST endpoints and domain reports.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Fixed Assets — Business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Accounting / Inventory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Notification / Error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Recovery / Example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BR-AST-001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 transition controlled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Any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Action is allowed for current status/role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or route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State unchanged or pending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 until valid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 status transition not allowed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 permitted action.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BR-AST-002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required for negative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Reject/cancel/reverse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code is mandatory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requires reason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 without reason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requester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Select reason.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Fixed Assets — Workflow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/ Outputs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 / Transitions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Decision Points /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Exceptions / Rollback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Events / Audit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Fixed Assets Main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Asset Accountant, Finance Manager, Custodian, Auditor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created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domain document. Output: closed record.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&gt; Submitted &gt; Approved &gt; Executed/Posted &gt; Closed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by matrix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Cancel/reverse by state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Event emitted and audit recorded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Fixed Assets — Posting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Debit / Credit / Stock Ledger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Tax / Currency / Dimensions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Reversal /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Period / Closing Rule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Audit Example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Fixed Assets Posting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Execute/post 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Asset, depreciation, gain/loss postings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Dimensions from owner/project/cost center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Reversal/correction per document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 period if accounting-active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links source and posting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Fixed Assets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</w:trP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Delete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Post/Reverse/Cancel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Print/Export/Email/Import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Scope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Fixed Assets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Create/Edit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Post/Cancel/Reverse by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Print/Export/Email by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Company/branch/project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Sensitive fields by field policy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Fixed Assets — API Functional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Auth / Authz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Request / Validation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Errors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Posting Impact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Idempotency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/api/v1/ast/documents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domain document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AST_CREATE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fields and status Draft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id/status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VALIDATION_ERROR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Starts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/api/v1/ast/documents/{id}/approve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domain document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AST_APPROVE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authority and SOD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Approved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APPROVAL_DENIED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Advances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Fixed Assets — Reports, Notifications, Errors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/ Name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Audience / Recipient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Columns / Template / Code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/ Trigger / Cause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Security / Retry / Recovery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AST-RPT-001 Fixed Assets Status 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Asset Accountant, Finance Manager, Custodian, Auditor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Document, status, owner, amount/qty/date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Date/status/owner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Scope-secured export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 matches documents.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AST-NOT-001 Approval Request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requires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submit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Escalation by SLA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Inbox action works.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AST-ERR-001 INVALID_STATE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User/API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Action not allowed in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Invalid transition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 valid 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Negative test triggered.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AST-TST-001 Happy Path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Create-submit-approve-close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Full workflow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present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 reaches Closed.</w:t>
            </w:r>
          </w:p>
        </w:tc>
      </w:tr>
    </w:tbl>
    <w:p/>
    <w:p>
      <w:pPr>
        <w:pStyle w:val="Heading3"/>
        <w:spacing w:before="100" w:after="80"/>
      </w:pPr>
      <w:r>
        <w:rPr>
          <w:rFonts w:ascii="Aptos" w:hAnsi="Aptos" w:eastAsia="Aptos"/>
          <w:b/>
          <w:color w:val="366092"/>
          <w:sz w:val="22"/>
        </w:rPr>
        <w:t>Fixed Assets — Mermaid Workflow Diagram</w:t>
      </w:r>
    </w:p>
    <w:p>
      <w:pPr>
        <w:spacing w:after="10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4"/>
        </w:rPr>
        <w:t>mermaid</w:t>
        <w:br/>
        <w:t>stateDiagram-v2</w:t>
        <w:br/>
        <w:t xml:space="preserve">  [*] --&gt; Draft</w:t>
        <w:br/>
        <w:t xml:space="preserve">  Draft --&gt; Submitted</w:t>
        <w:br/>
        <w:t xml:space="preserve">  Submitted --&gt; Approved</w:t>
        <w:br/>
        <w:t xml:space="preserve">  Approved --&gt; Executed</w:t>
        <w:br/>
        <w:t xml:space="preserve">  Executed --&gt; Closed</w:t>
        <w:br/>
        <w:t xml:space="preserve">  Submitted --&gt; Rejected</w:t>
        <w:br/>
        <w:t xml:space="preserve">  Draft --&gt; Cancelled</w:t>
        <w:br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MODULE — Quality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 Item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Implementation-Level Detail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Purpose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Control inspections, defects, nonconformance and corrective actions across procurement, production and delivery.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Objectives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Provide controlled, auditable and integrated execution for this domain according to Volume 2 architecture decisions.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Scope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Inspection plan, quality check, NCR, CAPA, quality disposition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Responsibilities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Own domain master data, transactional lifecycle, approvals, audit trail, reports, APIs and cross-module events.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Actors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Quality Inspector, Quality Manager, Warehouse, Production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Dependencies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Finance, security, workflow, notifications, reporting, master data and integration services as applicable.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Entry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User-created transaction, imported transaction, scheduled job, workflow event or API request.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Exit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Approved/posted/closed document, status event, report output, notification or integration event.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Capabilities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Inspection plan, quality check, NCR, CAPA, quality disposition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Supported Documents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Inspection plan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Master Data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Inspection plan, quality check, NCR, CAPA, quality disposition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Transactions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Inspection plan, quality check, NCR, CAPA, quality disposition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Scrap/rework cost may post via inventory/manufacturing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Moves stock to quality/blocked/released locations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Requirements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Disposition approval, CAPA approval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Number sequences, workflow states, approval matrix, reason codes, notifications, report permissions.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Limitations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Posted/closed records are immutable; use reversal, correction, amendment or new version according to document type.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KPIs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Defect rate, supplier quality, CAPA aging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Acceptance Criteria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All core screens, documents, fields, rules, APIs, reports and tests operate with audit and permissions.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Quality Management —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Navigation Path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Toolbar / Buttons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&amp; Search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Responsive / Accessibility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Performance / Acceptance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QLT-SCR-001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Management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 dashboard and work queue.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Inspector, Quality Manager, Warehouse, Production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Management &gt;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Status, owner, date, company/branch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Pending, Approved,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Responsive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Loads &lt;3s.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QLT-SCR-002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Management Document List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Search and process domain documents.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Inspector, Quality Manager, Warehouse, Production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Management &gt;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Date, status, owner, reference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Posted,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Accessible table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Paginated results.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QLT-SCR-003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Management Document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Create, approve, post/close domain document.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Inspector, Quality Manager, Warehouse, Production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Management &gt; Documents &gt; New/Open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Header, lines, status, attachments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Full lifecycle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Object page pattern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Validates before save/post.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Quality Management —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 w:val="true"/>
        </w:trP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Lookup / 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 / Regex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Conditional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Permission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Mapping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DB Mapping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QLT-FLD-001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number_sequences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Unique per company/document/fiscal policy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Generated on create/post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all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domain_documents.number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QLT-FLD-002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calendar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open operational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 today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Editable before submit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document_date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domain_documents.document_date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QLT-FLD-003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Enum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workflow_states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state transition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 controlled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domain_documents.status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QLT-FLD-004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Responsible User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user in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Defaults current user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By role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owner_id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domain_documents.owner_id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QLT-FLD-005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Code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Before cancel/reject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reason_codes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reject/cancel/scrap/disposal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 by action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reason_code_id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domain_documents.reason_code_id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Quality Management — Document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Header /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Lifecycle Statuses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Posting Logic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Inventory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Reverse / Cancel / Correction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Related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/ Reports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Inspection plan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Control inspections, defects, nonconformance and corrective actions across procurement, production and delivery.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Header: identity/date/status/owner. Lines: domain-specific details and quantities/amounts.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Submit, approve, execute/post, close.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Uses domain posting behavior if configured.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Moves stock to quality/blocked/released locations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post; reverse/correct after post when allowed.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Related finance/inventory/workflow documents.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REST endpoints and domain reports.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Quality Management — Business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Accounting / Inventory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Notification / Error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Recovery / Example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BR-QLT-001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 transition controlled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Any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Action is allowed for current status/role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or route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State unchanged or pending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 until valid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 status transition not allowed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 permitted action.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BR-QLT-002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required for negative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Reject/cancel/reverse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code is mandatory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requires reason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 without reason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requester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Select reason.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Quality Management — Workflow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/ Outputs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 / Transitions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Decision Points /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Exceptions / Rollback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Events / Audit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Management Main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Inspector, Quality Manager, Warehouse, Production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created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domain document. Output: closed record.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&gt; Submitted &gt; Approved &gt; Executed/Posted &gt; Closed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by matrix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Cancel/reverse by state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Event emitted and audit recorded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Quality Management — Posting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Debit / Credit / Stock Ledger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Tax / Currency / Dimensions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Reversal /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Period / Closing Rule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Audit Example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Management Posting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Execute/post 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Scrap/rework cost may post via inventory/manufacturing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Dimensions from owner/project/cost center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Reversal/correction per document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 period if accounting-active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links source and posting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Quality Management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</w:trP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Delete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Post/Reverse/Cancel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Print/Export/Email/Import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Scope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Management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Create/Edit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Post/Cancel/Reverse by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Print/Export/Email by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Company/branch/project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Sensitive fields by field policy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Quality Management — API Functional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Auth / Authz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Request / Validation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Errors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Posting Impact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Idempotency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/api/v1/qlt/documents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domain document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QLT_CREATE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fields and status Draft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id/status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VALIDATION_ERROR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Starts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/api/v1/qlt/documents/{id}/approve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domain document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QLT_APPROVE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authority and SOD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Approved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APPROVAL_DENIED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Advances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Quality Management — Reports, Notifications, Errors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/ Name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Audience / Recipient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Columns / Template / Code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/ Trigger / Cause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Security / Retry / Recovery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QLT-RPT-001 Quality Management Status 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Quality Inspector, Quality Manager, Warehouse, Production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Document, status, owner, amount/qty/date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Date/status/owner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Scope-secured export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 matches documents.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QLT-NOT-001 Approval Request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requires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submit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Escalation by SLA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Inbox action works.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QLT-ERR-001 INVALID_STATE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User/API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Action not allowed in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Invalid transition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 valid 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Negative test triggered.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QLT-TST-001 Happy Path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Create-submit-approve-close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Full workflow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present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 reaches Closed.</w:t>
            </w:r>
          </w:p>
        </w:tc>
      </w:tr>
    </w:tbl>
    <w:p/>
    <w:p>
      <w:pPr>
        <w:pStyle w:val="Heading3"/>
        <w:spacing w:before="100" w:after="80"/>
      </w:pPr>
      <w:r>
        <w:rPr>
          <w:rFonts w:ascii="Aptos" w:hAnsi="Aptos" w:eastAsia="Aptos"/>
          <w:b/>
          <w:color w:val="366092"/>
          <w:sz w:val="22"/>
        </w:rPr>
        <w:t>Quality Management — Mermaid Workflow Diagram</w:t>
      </w:r>
    </w:p>
    <w:p>
      <w:pPr>
        <w:spacing w:after="10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4"/>
        </w:rPr>
        <w:t>mermaid</w:t>
        <w:br/>
        <w:t>stateDiagram-v2</w:t>
        <w:br/>
        <w:t xml:space="preserve">  [*] --&gt; Draft</w:t>
        <w:br/>
        <w:t xml:space="preserve">  Draft --&gt; Submitted</w:t>
        <w:br/>
        <w:t xml:space="preserve">  Submitted --&gt; Approved</w:t>
        <w:br/>
        <w:t xml:space="preserve">  Approved --&gt; Executed</w:t>
        <w:br/>
        <w:t xml:space="preserve">  Executed --&gt; Closed</w:t>
        <w:br/>
        <w:t xml:space="preserve">  Submitted --&gt; Rejected</w:t>
        <w:br/>
        <w:t xml:space="preserve">  Draft --&gt; Cancelled</w:t>
        <w:br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MODULE —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 Item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Implementation-Level Detail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Purpose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Manage equipment, preventive maintenance, breakdowns, work orders, spare parts and downtime.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Objectives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Provide controlled, auditable and integrated execution for this domain according to Volume 2 architecture decisions.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Scope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Equipment, maintenance request, work order, spare issue, meter reading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Responsibilities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Own domain master data, transactional lifecycle, approvals, audit trail, reports, APIs and cross-module events.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Actors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Maintenance Manager, Technician, Warehouse, Finance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Dependencies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Finance, security, workflow, notifications, reporting, master data and integration services as applicable.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Entry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User-created transaction, imported transaction, scheduled job, workflow event or API request.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Exit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Approved/posted/closed document, status event, report output, notification or integration event.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Capabilities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Equipment, maintenance request, work order, spare issue, meter reading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Supported Documents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Equipment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Master Data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Equipment, maintenance request, work order, spare issue, meter reading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Transactions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Equipment, maintenance request, work order, spare issue, meter reading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Maintenance expense/capex and spare issue postings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Spare parts issued/returned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Requirements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Work order approval, spare issue, technical completion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Number sequences, workflow states, approval matrix, reason codes, notifications, report permissions.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Limitations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Posted/closed records are immutable; use reversal, correction, amendment or new version according to document type.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KPIs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MTBF, MTTR, downtime, maintenance cost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Acceptance Criteria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All core screens, documents, fields, rules, APIs, reports and tests operate with audit and permissions.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Maintenance —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Navigation Path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Toolbar / Buttons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&amp; Search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Responsive / Accessibility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Performance / Acceptance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MNT-SCR-001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 dashboard and work queue.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Manager, Technician, Warehouse, Finance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&gt;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Status, owner, date, company/branch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Pending, Approved,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Responsive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Loads &lt;3s.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MNT-SCR-002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Document List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Search and process domain documents.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Manager, Technician, Warehouse, Finance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&gt;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Date, status, owner, reference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Posted,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Accessible table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Paginated results.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MNT-SCR-003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Document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Create, approve, post/close domain document.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Manager, Technician, Warehouse, Finance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&gt; Documents &gt; New/Open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Header, lines, status, attachments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Full lifecycle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Object page pattern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Validates before save/post.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Maintenance —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 w:val="true"/>
        </w:trP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Lookup / 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 / Regex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Conditional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Permission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Mapping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DB Mapping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MNT-FLD-001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number_sequences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Unique per company/document/fiscal policy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Generated on create/post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all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domain_documents.number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MNT-FLD-002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calendar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open operational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 today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Editable before submit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document_date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domain_documents.document_date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MNT-FLD-003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Enum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workflow_states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state transition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 controlled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domain_documents.status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MNT-FLD-004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Responsible User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user in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Defaults current user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By role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owner_id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domain_documents.owner_id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MNT-FLD-005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Code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Before cancel/reject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reason_codes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reject/cancel/scrap/disposal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 by action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reason_code_id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domain_documents.reason_code_id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Maintenance — Document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Header /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Lifecycle Statuses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Posting Logic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Inventory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Reverse / Cancel / Correction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Related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/ Reports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Equipment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Manage equipment, preventive maintenance, breakdowns, work orders, spare parts and downtime.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Header: identity/date/status/owner. Lines: domain-specific details and quantities/amounts.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Submit, approve, execute/post, close.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Uses domain posting behavior if configured.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Spare parts issued/returned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post; reverse/correct after post when allowed.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Related finance/inventory/workflow documents.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REST endpoints and domain reports.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Maintenance — Business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Accounting / Inventory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Notification / Error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Recovery / Example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BR-MNT-001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 transition controlled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Any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Action is allowed for current status/role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or route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State unchanged or pending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 until valid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 status transition not allowed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 permitted action.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BR-MNT-002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required for negative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Reject/cancel/reverse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code is mandatory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requires reason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 without reason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requester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Select reason.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Maintenance — Workflow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/ Outputs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 / Transitions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Decision Points /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Exceptions / Rollback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Events / Audit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Main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Manager, Technician, Warehouse, Finance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created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domain document. Output: closed record.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&gt; Submitted &gt; Approved &gt; Executed/Posted &gt; Closed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by matrix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Cancel/reverse by state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Event emitted and audit recorded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Maintenance — Posting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Debit / Credit / Stock Ledger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Tax / Currency / Dimensions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Reversal /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Period / Closing Rule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Audit Example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Posting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Execute/post 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expense/capex and spare issue postings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Dimensions from owner/project/cost center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Reversal/correction per document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 period if accounting-active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links source and posting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Maintenance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</w:trP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Delete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Post/Reverse/Cancel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Print/Export/Email/Import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Scope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Create/Edit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Post/Cancel/Reverse by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Print/Export/Email by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Company/branch/project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Sensitive fields by field policy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Maintenance — API Functional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Auth / Authz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Request / Validation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Errors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Posting Impact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Idempotency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/api/v1/mnt/documents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domain document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MNT_CREATE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fields and status Draft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id/status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VALIDATION_ERROR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Starts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/api/v1/mnt/documents/{id}/approve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domain document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MNT_APPROVE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authority and SOD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Approved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APPROVAL_DENIED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Advances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Maintenance — Reports, Notifications, Errors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/ Name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Audience / Recipient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Columns / Template / Code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/ Trigger / Cause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Security / Retry / Recovery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MNT-RPT-001 Maintenance Status 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Maintenance Manager, Technician, Warehouse, Finance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Document, status, owner, amount/qty/date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Date/status/owner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Scope-secured export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 matches documents.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MNT-NOT-001 Approval Request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requires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submit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Escalation by SLA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Inbox action works.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MNT-ERR-001 INVALID_STATE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User/API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Action not allowed in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Invalid transition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 valid 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Negative test triggered.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MNT-TST-001 Happy Path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Create-submit-approve-close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Full workflow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present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 reaches Closed.</w:t>
            </w:r>
          </w:p>
        </w:tc>
      </w:tr>
    </w:tbl>
    <w:p/>
    <w:p>
      <w:pPr>
        <w:pStyle w:val="Heading3"/>
        <w:spacing w:before="100" w:after="80"/>
      </w:pPr>
      <w:r>
        <w:rPr>
          <w:rFonts w:ascii="Aptos" w:hAnsi="Aptos" w:eastAsia="Aptos"/>
          <w:b/>
          <w:color w:val="366092"/>
          <w:sz w:val="22"/>
        </w:rPr>
        <w:t>Maintenance — Mermaid Workflow Diagram</w:t>
      </w:r>
    </w:p>
    <w:p>
      <w:pPr>
        <w:spacing w:after="10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4"/>
        </w:rPr>
        <w:t>mermaid</w:t>
        <w:br/>
        <w:t>stateDiagram-v2</w:t>
        <w:br/>
        <w:t xml:space="preserve">  [*] --&gt; Draft</w:t>
        <w:br/>
        <w:t xml:space="preserve">  Draft --&gt; Submitted</w:t>
        <w:br/>
        <w:t xml:space="preserve">  Submitted --&gt; Approved</w:t>
        <w:br/>
        <w:t xml:space="preserve">  Approved --&gt; Executed</w:t>
        <w:br/>
        <w:t xml:space="preserve">  Executed --&gt; Closed</w:t>
        <w:br/>
        <w:t xml:space="preserve">  Submitted --&gt; Rejected</w:t>
        <w:br/>
        <w:t xml:space="preserve">  Draft --&gt; Cancelled</w:t>
        <w:br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MODULE — Administration, Security &amp;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 Item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Implementation-Level Detail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Purpose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Manage users, roles, permissions, workflows, sequences, configuration, audit and integrations.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Objectives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Provide controlled, auditable and integrated execution for this domain according to Volume 2 architecture decisions.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Scope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User, role, permission, workflow, sequence, audit log, API client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Responsibilities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Own domain master data, transactional lifecycle, approvals, audit trail, reports, APIs and cross-module events.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Actors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System Admin, Security Admin, Workflow Admin, Auditor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Dependencies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Finance, security, workflow, notifications, reporting, master data and integration services as applicable.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Entry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User-created transaction, imported transaction, scheduled job, workflow event or API request.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Exit Points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Approved/posted/closed document, status event, report output, notification or integration event.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Capabilities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User, role, permission, workflow, sequence, audit log, API client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Supported Documents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User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Master Data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User, role, permission, workflow, sequence, audit log, API client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Transactions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User, role, permission, workflow, sequence, audit log, API client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Indirect through governance; no direct financial posting by default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Integration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No stock impact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Approval Requirements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High-risk configuration approval and access review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Configuration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Number sequences, workflow states, approval matrix, reason codes, notifications, report permissions.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Limitations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Posted/closed records are immutable; use reversal, correction, amendment or new version according to document type.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KPIs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User activity, permission changes, workflow SLA</w:t>
            </w:r>
          </w:p>
        </w:tc>
      </w:tr>
      <w:tr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Acceptance Criteria</w:t>
            </w:r>
          </w:p>
        </w:tc>
        <w:tc>
          <w:tcPr>
            <w:tcW w:type="dxa" w:w="547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All core screens, documents, fields, rules, APIs, reports and tests operate with audit and permissions.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Administration, Security &amp; Workflow —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Screen Name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Navigation Path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Toolbar / Buttons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&amp; Search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Responsive / Accessibility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Performance / Acceptance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ADM-SCR-001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Administration, Security &amp; Workflow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 dashboard and work queue.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 Admin, Security Admin, Workflow Admin, Auditor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Administration, Security &amp; Workflow &gt;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Status, owner, date, company/branch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Pending, Approved,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Responsive workspace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Loads &lt;3s.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ADM-SCR-002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Administration, Security &amp; Workflow Document List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Search and process domain documents.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 Admin, Security Admin, Workflow Admin, Auditor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Administration, Security &amp; Workflow &gt;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Date, status, owner, reference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Posted, Closed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Accessible table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Paginated results.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ADM-SCR-003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Administration, Security &amp; Workflow Document Form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Create, approve, post/close domain document.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 Admin, Security Admin, Workflow Admin, Auditor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Administration, Security &amp; Workflow &gt; Documents &gt; New/Open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New, Save Draft, Submit, Approve, Reject, Post/Validate, Cancel, Reverse/Return, Print, Email, Export, Attach, Comment, View Audit, Open Related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Header, lines, status, attachments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Full lifecycle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Object page pattern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Validates before save/post.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Administration, Security &amp; Workflow — Field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tblHeader w:val="true"/>
        </w:trP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Editable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Lookup / Reference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 / Regex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Conditional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Permission Rules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Mapping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DB Mapping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ADM-FLD-001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Text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number_sequences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Unique per company/document/fiscal policy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Generated on create/post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all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number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domain_documents.number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ADM-FLD-002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calendar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open operational 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 today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Editable before submit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document_date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domain_documents.document_date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ADM-FLD-003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Enum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workflow_states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 state transition only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 controlled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domain_documents.status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ADM-FLD-004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Responsible User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Active user in scope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Defaults current user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By role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owner_id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domain_documents.owner_id</w:t>
            </w:r>
          </w:p>
        </w:tc>
      </w:tr>
      <w:tr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ADM-FLD-005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Code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Lookup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Before cancel/reject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reason_codes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for reject/cancel/scrap/disposal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Conditional by action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Visible authorized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reason_code_id</w:t>
            </w:r>
          </w:p>
        </w:tc>
        <w:tc>
          <w:tcPr>
            <w:tcW w:type="dxa" w:w="995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domain_documents.reason_code_id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Administration, Security &amp; Workflow — Document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Header / Lines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Lifecycle Statuses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Posting Logic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Inventory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Reverse / Cancel / Correction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Related Documents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API / Reports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Manage users, roles, permissions, workflows, sequences, configuration, audit and integrations.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Header: identity/date/status/owner. Lines: domain-specific details and quantities/amounts.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Draft, Submitted, Pending Approval, Approved, Posted/Validated, Partially Completed, Completed, Cancelled, Reversed, Archived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Submit, approve, execute/post, close.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Uses domain posting behavior if configured.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stock impact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 before post; reverse/correct after post when allowed.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Related finance/inventory/workflow documents.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REST endpoints and domain reports.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Administration, Security &amp; Workflow — Business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rPr>
          <w:tblHeader w:val="true"/>
        </w:trP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Rule 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Validation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 /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Accounting / Inventory Effect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Notification / Error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Recovery / Example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BR-ADM-001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Status transition controlled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Any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Action is allowed for current status/role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or route approval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State unchanged or pending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 until valid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 status transition not allowed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 permitted action.</w:t>
            </w:r>
          </w:p>
        </w:tc>
      </w:tr>
      <w:tr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BR-ADM-002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required for negative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Reject/cancel/reverse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Reason code is mandatory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Reject action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requires reason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posting without reason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Notify requester</w:t>
            </w:r>
          </w:p>
        </w:tc>
        <w:tc>
          <w:tcPr>
            <w:tcW w:type="dxa" w:w="109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Select reason.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Administration, Security &amp; Workflow — Workflow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Inputs / Outputs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States / Transitions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Decision Points / Approvals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Exceptions / Rollback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Events / Audit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Final State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Administration, Security &amp; Workflow Main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 Admin, Security Admin, Workflow Admin, Auditor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created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Input: domain document. Output: closed record.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&gt; Submitted &gt; Approved &gt; Executed/Posted &gt; Closed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by matrix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Cancel/reverse by state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Event emitted and audit recorded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Closed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Administration, Security &amp; Workflow — Posting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Debit / Credit / Stock Ledger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Tax / Currency / Dimensions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Reversal / Adjustment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Period / Closing Rule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Audit Example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Administration, Security &amp; Workflow Posting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Execute/post 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Indirect through governance; no direct financial posting by default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Dimensions from owner/project/cost center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Reversal/correction per document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Open period if accounting-active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links source and posting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Administration, Security &amp; Workflow —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</w:trP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Create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Read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Delete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Post/Reverse/Cancel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Print/Export/Email/Import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Data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Field Scope</w:t>
            </w:r>
          </w:p>
        </w:tc>
      </w:tr>
      <w:tr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Administration, Security &amp; Workflow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Create/Edit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Yes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Read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only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Approve/Reject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Post/Cancel/Reverse by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Print/Export/Email by role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Company/branch/project scope</w:t>
            </w:r>
          </w:p>
        </w:tc>
        <w:tc>
          <w:tcPr>
            <w:tcW w:type="dxa" w:w="9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Sensitive fields by field policy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Administration, Security &amp; Workflow — API Functional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blHeader w:val="true"/>
        </w:trP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Auth / Authz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Request / Validation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Errors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Workflow / Posting Impact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Idempotency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/api/v1/adm/documents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 domain document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ADM_CREATE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 fields and status Draft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201 id/status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VALIDATION_ERROR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Starts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  <w:tr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/api/v1/adm/documents/{id}/approve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POST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 domain document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OAuth; ADM_APPROVE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 authority and SOD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200 Approved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APPROVAL_DENIED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Advances workflow</w:t>
            </w:r>
          </w:p>
        </w:tc>
        <w:tc>
          <w:tcPr>
            <w:tcW w:type="dxa" w:w="121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Required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1F4E79"/>
          <w:sz w:val="26"/>
        </w:rPr>
        <w:t>Administration, Security &amp; Workflow — Reports, Notifications, Errors and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ID / Name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Audience / Recipient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Columns / Template / Code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Filters / Trigger / Cause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Security / Retry / Recovery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Acceptance Test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ADM-RPT-001 Administration, Security &amp; Workflow Status Report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System Admin, Security Admin, Workflow Admin, Auditor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Document, status, owner, amount/qty/date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Date/status/owner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Scope-secured export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Report matches documents.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Notification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ADM-NOT-001 Approval Request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Approver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Document requires approval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On submit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Escalation by SLA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Inbox action works.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Error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ADM-ERR-001 INVALID_STATE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User/API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Action not allowed in status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Invalid transition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Use valid action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Negative test triggered.</w:t>
            </w:r>
          </w:p>
        </w:tc>
      </w:tr>
      <w:tr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Test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ADM-TST-001 Happy Path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QA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Create-submit-approve-close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Full workflow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Audit present</w:t>
            </w:r>
          </w:p>
        </w:tc>
        <w:tc>
          <w:tcPr>
            <w:tcW w:type="dxa" w:w="1563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Workflow reaches Closed.</w:t>
            </w:r>
          </w:p>
        </w:tc>
      </w:tr>
    </w:tbl>
    <w:p/>
    <w:p>
      <w:pPr>
        <w:pStyle w:val="Heading3"/>
        <w:spacing w:before="100" w:after="80"/>
      </w:pPr>
      <w:r>
        <w:rPr>
          <w:rFonts w:ascii="Aptos" w:hAnsi="Aptos" w:eastAsia="Aptos"/>
          <w:b/>
          <w:color w:val="366092"/>
          <w:sz w:val="22"/>
        </w:rPr>
        <w:t>Administration, Security &amp; Workflow — Mermaid Workflow Diagram</w:t>
      </w:r>
    </w:p>
    <w:p>
      <w:pPr>
        <w:spacing w:after="100"/>
        <w:jc w:val="left"/>
        <w:shd w:fill="F3F6FA"/>
      </w:pPr>
      <w:r>
        <w:rPr>
          <w:rFonts w:ascii="Courier New" w:hAnsi="Courier New" w:eastAsia="Courier New"/>
          <w:b w:val="0"/>
          <w:color w:val="222222"/>
          <w:sz w:val="14"/>
        </w:rPr>
        <w:t>mermaid</w:t>
        <w:br/>
        <w:t>stateDiagram-v2</w:t>
        <w:br/>
        <w:t xml:space="preserve">  [*] --&gt; Draft</w:t>
        <w:br/>
        <w:t xml:space="preserve">  Draft --&gt; Submitted</w:t>
        <w:br/>
        <w:t xml:space="preserve">  Submitted --&gt; Approved</w:t>
        <w:br/>
        <w:t xml:space="preserve">  Approved --&gt; Executed</w:t>
        <w:br/>
        <w:t xml:space="preserve">  Executed --&gt; Closed</w:t>
        <w:br/>
        <w:t xml:space="preserve">  Submitted --&gt; Rejected</w:t>
        <w:br/>
        <w:t xml:space="preserve">  Draft --&gt; Cancelled</w:t>
        <w:br/>
      </w:r>
    </w:p>
    <w:p>
      <w:pPr>
        <w:pStyle w:val="Heading1"/>
        <w:spacing w:before="160" w:after="80"/>
      </w:pPr>
      <w:r>
        <w:rPr>
          <w:rFonts w:ascii="Aptos" w:hAnsi="Aptos" w:eastAsia="Aptos"/>
          <w:b/>
          <w:color w:val="1F4E79"/>
          <w:sz w:val="32"/>
        </w:rPr>
        <w:t>FINAL IMPLEMENTATION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rPr>
          <w:tblHeader w:val="true"/>
        </w:trP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Readiness Area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Verification Requirement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Completion Gate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Business completeness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All modules have actors, entry/exit points, master data, documents, rules, reports and acceptance criteria.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Functional completeness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Every core screen has actions, states, filters, loading/empty/error/success behavior and acceptance criteria.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Technical completeness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Every module has API contracts, database mappings, field mappings, permissions and validation rules.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Workflow completeness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Every major workflow has actors, trigger, inputs, outputs, states, approvals, exceptions, rollback and final state.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Accounting completeness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Every accounting-active transaction has debit/credit, tax, currency, dimension, reversal and period rules.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Inventory completeness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Every stock-active transaction has stock ledger, reservation, lot/serial, valuation and reconciliation behavior.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Database readiness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Primary fields, references, constraints, indexes and audit mapping are defined for implementation expansion.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API readiness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 xml:space="preserve">Endpoints have method, purpose, auth, validation, response, errors, impact and idempotency. 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UI readiness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Screens use object page/list/workspace archetypes and comply with accessibility/responsive rules.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Security readiness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Permission matrix, scopes, field security and SOD-sensitive actions are specified.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Testing readiness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Positive, negative, workflow, posting, integration, security and performance tests are defined by module.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  <w:shd w:fill="F7FBF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  <w:tr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Deployment readiness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Performance requirements, async jobs, audit, reporting and integrations are traceable to Volume 2 engineering standards.</w:t>
            </w:r>
          </w:p>
        </w:tc>
        <w:tc>
          <w:tcPr>
            <w:tcW w:type="dxa" w:w="364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Aptos"/>
                <w:b w:val="0"/>
                <w:sz w:val="15"/>
              </w:rPr>
              <w:t>Ready when module owner signs off and QA test cases are created.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787878"/>
        <w:sz w:val="15"/>
      </w:rPr>
      <w:t>Enterprise ERP FTS — Volume 3 | Module-Oriented Execution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Abdullah Maresh</dc:creator>
  <keywords/>
  <dc:description>generated by python-docx</dc:description>
  <lastModifiedBy>Abdullah Maresh</lastModifiedBy>
  <revision>1</revision>
  <dcterms:created xsi:type="dcterms:W3CDTF">2026-07-06T23:07:11.7362868Z</dcterms:created>
  <dcterms:modified xsi:type="dcterms:W3CDTF">2026-07-06T23:07:11.7362868Z</dcterms:modified>
  <category/>
</coreProperties>
</file>