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bidi w:val="1"/>
        <w:jc w:val="center"/>
      </w:pPr>
      <w:r>
        <w:rPr>
          <w:rFonts w:ascii="Arial" w:hAnsi="Arial" w:eastAsia="Arial"/>
          <w:b/>
          <w:color w:val="1F4E79"/>
          <w:sz w:val="44"/>
        </w:rPr>
        <w:t>تحليل شامل لمكونات النظام المحاسبي وERP</w:t>
      </w:r>
    </w:p>
    <w:p>
      <w:pPr>
        <w:jc w:val="right"/>
        <w:bidi w:val="1"/>
      </w:pPr>
      <w:r>
        <w:rPr>
          <w:rFonts w:ascii="Arial" w:hAnsi="Arial" w:eastAsia="Arial"/>
          <w:b w:val="0"/>
          <w:color w:val="505050"/>
          <w:sz w:val="26"/>
        </w:rPr>
        <w:t>تخصيص دقيق حسب Odoo و SAP S/4HANA مع الشجرات، الصلاحيات، سير العمل، القيود المحاسبية، التقارير، قواعد الرقابة، وقواعد قاعدة البيانات</w:t>
      </w:r>
    </w:p>
    <w:p>
      <w:pPr>
        <w:jc w:val="right"/>
        <w:bidi w:val="1"/>
      </w:pPr>
      <w:r>
        <w:rPr>
          <w:rFonts w:ascii="Arial" w:hAnsi="Arial" w:eastAsia="Arial"/>
          <w:b w:val="0"/>
          <w:color w:val="505050"/>
          <w:sz w:val="22"/>
        </w:rPr>
        <w:t>إعداد: M365 Copilot</w:t>
      </w:r>
    </w:p>
    <w:p>
      <w:pPr>
        <w:jc w:val="right"/>
        <w:bidi w:val="1"/>
      </w:pPr>
      <w:r>
        <w:rPr>
          <w:rFonts w:ascii="Arial" w:hAnsi="Arial" w:eastAsia="Arial"/>
          <w:b/>
          <w:color w:val="505050"/>
          <w:sz w:val="22"/>
        </w:rPr>
        <w:t>مخصص لـ: عبدالله Maresh</w:t>
      </w:r>
    </w:p>
    <w:p>
      <w:pPr>
        <w:jc w:val="right"/>
        <w:bidi w:val="1"/>
      </w:pPr>
      <w:r>
        <w:rPr>
          <w:rFonts w:ascii="Arial" w:hAnsi="Arial" w:eastAsia="Arial"/>
          <w:b w:val="0"/>
          <w:color w:val="505050"/>
          <w:sz w:val="22"/>
        </w:rPr>
        <w:t>تاريخ الإعداد: 06 يوليو 2026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مقدمة وتنبيه منهجي</w:t>
      </w:r>
    </w:p>
    <w:p>
      <w:pPr>
        <w:bidi w:val="1"/>
        <w:spacing w:line="276" w:lineRule="auto" w:after="60"/>
        <w:jc w:val="right"/>
      </w:pPr>
      <w:r>
        <w:rPr>
          <w:rFonts w:ascii="Arial" w:hAnsi="Arial" w:eastAsia="Arial"/>
          <w:b w:val="0"/>
          <w:sz w:val="21"/>
        </w:rPr>
        <w:t>هذا الملف يجمع كل ما تم تقديمه في المحادثة حول مكونات النظام المحاسبي وERP، ثم تخصيصه بدقة حسب Odoo وSAP S/4HANA، مع استكمال مصفوفات الصلاحيات وسير العمل والقيود المحاسبية وقواعد الرقابة والجداول المقترحة. تم ترتيب المحتوى في وثيقة Word احترافية ومنسقة، مع الحفاظ على جميع الأفكار والأوامر والهيكليات التي تم تقديمها سابقًا.</w:t>
      </w:r>
    </w:p>
    <w:p>
      <w:pPr>
        <w:bidi w:val="1"/>
        <w:spacing w:line="276" w:lineRule="auto" w:after="60"/>
        <w:jc w:val="right"/>
      </w:pPr>
      <w:r>
        <w:rPr>
          <w:rFonts w:ascii="Arial" w:hAnsi="Arial" w:eastAsia="Arial"/>
          <w:b w:val="0"/>
          <w:sz w:val="21"/>
        </w:rPr>
        <w:t>ملاحظة: في Odoo تعتمد البنية غالبًا على التطبيقات Modules / Apps، بينما في SAP S/4HANA تعتمد على الوحدات الوظيفية Functional Modules وتطبيقات Fiori وسلاسل العمليات. لذلك توجد اختلافات في التسمية، لكن المنطق التشغيلي والمحاسبي مترابط.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1) مكونات النظام المحاسبي العامة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إدارة المبيعات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الفواتير: فواتير بيع نقدي، فواتير بيع آجل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مرتجعات المبيعات: مرتجع كلي، مرتجع جزئي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عروض الأسعار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أوامر البيع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العملاء: بيانات العملاء، تصنيفات العملاء، حدود الائتمان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المدفوعات: سندات قبض، شيكات العملاء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الخصومات والعروض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تقارير المبيعات: المبيعات اليومية، حسب العميل، حسب الصنف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إدارة المشتريات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أوامر الشراء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فواتير الشراء: نقدية، آجلة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مرتجعات المشتريات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الموردون: بيانات وتصنيفات الموردين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المدفوعات: سندات صرف، شيكات الموردين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مصاريف الشراء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تقارير المشتريات: حسب المورد، حسب الصنف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إدارة المخازن / المستودعات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الأصناف: تعريف الصنف، وحدات القياس، الباركود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حركات المخزون: إدخال، إخراج، تحويل بين مخازن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الجرد: دوري، مفاجئ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تسعير الأصناف: متوسط، FIFO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تقارير المخزون: رصيد الصنف، حركة الصنف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إدارة الحسابات العامة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دليل الحسابات: الأصول، الخصوم، حقوق الملكية، الإيرادات، المصروفات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القيود اليومية: عادية، افتتاحية، إقفال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مراكز التكلفة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العملات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التقارير المالية: الميزانية العمومية، قائمة الدخل، التدفقات النقدية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إدارة العملاء / الذمم المدينة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حسابات العملاء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أعمار الديون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تسويات العملاء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إشعارات الخصم والإضافة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تقارير العملاء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إدارة الموردين / الذمم الدائنة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حسابات الموردين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أعمار الديون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تسويات الموردين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إشعارات الخصم والإضافة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تقارير الموردين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إدارة الصندوق والبنوك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الصناديق: صندوق رئيسي وصناديق فرعية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البنوك: حسابات بنكية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الحركات: قبض وصرف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التسويات البنكية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تقارير النقدية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إدارة الأصول الثابتة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تعريف الأصول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فئات الأصول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الإهلاك: شهري وسنوي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إضافة أصل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استبعاد أصل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تقارير الأصول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إدارة الرواتب والموارد البشرية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الموظفون: بيانات الموظف والعقود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الرواتب: الراتب الأساسي، البدلات، الخصومات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الحضور والانصراف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الإجازات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تقارير الرواتب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إدارة الضرائب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ضريبة المبيعات / VAT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الإقرارات الضريبية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تسويات ضريبية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تقارير الضرائب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إدارة التقارير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تقارير مالية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تقارير إدارية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تقارير تحليلية</w:t>
      </w:r>
    </w:p>
    <w:p>
      <w:pPr>
        <w:pStyle w:val="ListBullet"/>
        <w:bidi w:val="1"/>
        <w:ind w:left="0"/>
        <w:jc w:val="right"/>
      </w:pPr>
      <w:r>
        <w:rPr>
          <w:rFonts w:ascii="Arial" w:hAnsi="Arial" w:eastAsia="Arial"/>
          <w:sz w:val="20"/>
        </w:rPr>
        <w:t>تقارير مخصصة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2) شجرة Odoo ERP بدقة عالية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Accounting / Invoicing — المحاسبة والفوترة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Accounting / Invoicing</w:t>
        <w:br/>
        <w:t>├── Dashboard</w:t>
        <w:br/>
        <w:t>│   ├── Bank</w:t>
        <w:br/>
        <w:t>│   ├── Cash</w:t>
        <w:br/>
        <w:t>│   ├── Customer Invoices</w:t>
        <w:br/>
        <w:t>│   ├── Vendor Bills</w:t>
        <w:br/>
        <w:t>│   └── Miscellaneous Operations</w:t>
        <w:br/>
        <w:t>├── Customers</w:t>
        <w:br/>
        <w:t>│   ├── Customer Invoices: Draft, Posted, Paid, Overdue</w:t>
        <w:br/>
        <w:t>│   ├── Credit Notes</w:t>
        <w:br/>
        <w:t>│   ├── Payments</w:t>
        <w:br/>
        <w:t>│   ├── Follow-up Reports</w:t>
        <w:br/>
        <w:t>│   └── Customers Master Data</w:t>
        <w:br/>
        <w:t>├── Vendors</w:t>
        <w:br/>
        <w:t>│   ├── Vendor Bills</w:t>
        <w:br/>
        <w:t>│   ├── Refunds</w:t>
        <w:br/>
        <w:t>│   ├── Payments</w:t>
        <w:br/>
        <w:t>│   ├── Vendor Master Data</w:t>
        <w:br/>
        <w:t>│   └── 3-Way Matching / Bill Control</w:t>
        <w:br/>
        <w:t>├── Accounting</w:t>
        <w:br/>
        <w:t>│   ├── Journal Entries</w:t>
        <w:br/>
        <w:t>│   ├── Journal Items</w:t>
        <w:br/>
        <w:t>│   ├── Journals: Sales, Purchase, Bank, Cash, Miscellaneous</w:t>
        <w:br/>
        <w:t>│   ├── Reconciliation</w:t>
        <w:br/>
        <w:t>│   └── Lock Dates</w:t>
        <w:br/>
        <w:t>├── Bank &amp; Cash</w:t>
        <w:br/>
        <w:t>│   ├── Bank Accounts</w:t>
        <w:br/>
        <w:t>│   ├── Cash Registers</w:t>
        <w:br/>
        <w:t>│   ├── Bank Statements</w:t>
        <w:br/>
        <w:t>│   ├── Bank Synchronization</w:t>
        <w:br/>
        <w:t>│   └── Bank Reconciliation</w:t>
        <w:br/>
        <w:t>├── Configuration</w:t>
        <w:br/>
        <w:t>│   ├── Chart of Accounts</w:t>
        <w:br/>
        <w:t>│   ├── Taxes</w:t>
        <w:br/>
        <w:t>│   ├── Fiscal Positions</w:t>
        <w:br/>
        <w:t>│   ├── Payment Terms</w:t>
        <w:br/>
        <w:t>│   ├── Incoterms</w:t>
        <w:br/>
        <w:t>│   ├── Currencies</w:t>
        <w:br/>
        <w:t>│   ├── Journals</w:t>
        <w:br/>
        <w:t>│   ├── Analytic Accounts / Plans / Distribution</w:t>
        <w:br/>
        <w:t>│   └── Accounting Settings</w:t>
        <w:br/>
        <w:t>├── Assets</w:t>
        <w:br/>
        <w:t>├── Budgets</w:t>
        <w:br/>
        <w:t>├── Closing</w:t>
        <w:br/>
        <w:t>└── Reporting: Balance Sheet, P&amp;L, Aged Receivable, Aged Payable, Trial Balance, General Ledger, Partner Ledger, Tax Report, Cash Flow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Sales — المبيعات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Sales</w:t>
        <w:br/>
        <w:t>├── Orders</w:t>
        <w:br/>
        <w:t>│   ├── Quotations: Draft, Sent, Expired</w:t>
        <w:br/>
        <w:t>│   ├── Sales Orders</w:t>
        <w:br/>
        <w:t>│   ├── Orders to Invoice</w:t>
        <w:br/>
        <w:t>│   ├── Upselling Opportunities</w:t>
        <w:br/>
        <w:t>│   └── Locked Orders</w:t>
        <w:br/>
        <w:t>├── Customers: Customer List, Contacts, Addresses, Pricelist Assignment, Payment Terms, Credit Limit</w:t>
        <w:br/>
        <w:t>├── Products: Products, Variants, Categories, UOM, Pricelists, Discounts</w:t>
        <w:br/>
        <w:t>├── Invoicing: Create Invoice, Down Payments, Delivered / Ordered Quantity Invoice, Credit Notes</w:t>
        <w:br/>
        <w:t>├── Delivery Integration: Delivery Orders, Shipping Methods, Tracking, Backorders</w:t>
        <w:br/>
        <w:t>├── Returns: Return Request, Returned Products, Credit Note, Stock Return</w:t>
        <w:br/>
        <w:t>└── Reporting: Sales Analysis, Salesperson Performance, Product Sales, Customer Sales, Forecast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CRM — إدارة علاقات العملاء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CRM</w:t>
        <w:br/>
        <w:t>├── Leads: New, Assigned, Lost</w:t>
        <w:br/>
        <w:t>├── Opportunities: Pipeline, Activities, Meetings, Calls, Emails, Probability / Expected Revenue</w:t>
        <w:br/>
        <w:t>├── Sales Teams: Members, Targets, Lead Assignment Rules, Team Pipeline</w:t>
        <w:br/>
        <w:t>├── Customers: Contacts, Communication History, Opportunities History</w:t>
        <w:br/>
        <w:t>└── Reporting: Pipeline Analysis, Activities Analysis, Lost Reasons, Forecast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Purchase — المشتريات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Purchase</w:t>
        <w:br/>
        <w:t>├── Orders: RFQ, Purchase Orders, Purchase Agreements, Blanket Orders, Calls for Tender</w:t>
        <w:br/>
        <w:t>├── Vendors: Master Data, Pricelists, Payment Terms, Lead Time, Vendor Bills</w:t>
        <w:br/>
        <w:t>├── Products: Purchasable Products, Vendor Product Codes, Categories, UOM, Reordering Rules</w:t>
        <w:br/>
        <w:t>├── Receipts: Incoming Shipments, Partial Receipts, Backorders, Quality Checks</w:t>
        <w:br/>
        <w:t>├── Billing: Vendor Bills, Bill Control, Refunds, Payments</w:t>
        <w:br/>
        <w:t>├── Returns: Return to Vendor, Debit Note, Stock Adjustment</w:t>
        <w:br/>
        <w:t>└── Reporting: Purchase Analysis, Vendor Performance, Product Purchases, RFQ / PO Status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Inventory — المخزون والمستودعات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Inventory</w:t>
        <w:br/>
        <w:t>├── Products: Products, Variants, Categories, UOM, Barcodes, Lots, Serial Numbers, Expiration Dates</w:t>
        <w:br/>
        <w:t>├── Operations: Receipts, Deliveries, Internal Transfers, Manufacturing Transfers, Pickings, Packings, Shipments, Scrap</w:t>
        <w:br/>
        <w:t>├── Warehouses</w:t>
        <w:br/>
        <w:t>│   ├── Warehouses</w:t>
        <w:br/>
        <w:t>│   ├── Locations: Vendor, Internal, Customer, Inventory Loss, Production, Transit, Virtual</w:t>
        <w:br/>
        <w:t>│   ├── Storage Categories</w:t>
        <w:br/>
        <w:t>│   ├── Putaway Rules</w:t>
        <w:br/>
        <w:t>│   └── Routes</w:t>
        <w:br/>
        <w:t>├── Replenishment: Reordering Rules, Min/Max, Make to Order, Buy, Manufacture, Replenishment Report</w:t>
        <w:br/>
        <w:t>├── Inventory Adjustments: Physical Inventory, Cycle Counts, Counted Qty, Differences, Validation</w:t>
        <w:br/>
        <w:t>├── Traceability: Lots, Serial Numbers, Traceability Report, Product Moves, Expiration Tracking</w:t>
        <w:br/>
        <w:t>├── Valuation: Stock Valuation, Standard Cost, AVCO, FIFO, Valuation Report, Accounting Entries</w:t>
        <w:br/>
        <w:t>└── Reporting: Inventory Report, Forecasted Inventory, Moves History, Stock Valuation, Product Moves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Manufacturing / MRP — التصنيع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Manufacturing</w:t>
        <w:br/>
        <w:t>├── Master Data: Products, BOM (Normal, Kit, Multi-level, Variant), Work Centers, Routings, Operations</w:t>
        <w:br/>
        <w:t>├── Planning: MPS, Demand Forecast, Replenishment, MRP Rules, Capacity Planning</w:t>
        <w:br/>
        <w:t>├── Operations: Manufacturing Orders, Work Orders, Shop Floor, Component Consumption, Finished Goods Receipt, Backorders, Split, Merge, Unbuild</w:t>
        <w:br/>
        <w:t>├── Quality Integration: Checks, Points, Alerts, Nonconformity</w:t>
        <w:br/>
        <w:t>├── Maintenance Integration: Equipment, Preventive/Corrective Maintenance, Requests</w:t>
        <w:br/>
        <w:t>├── Costing: BOM Cost, Work Center Cost, Labor, Overhead, MO Cost</w:t>
        <w:br/>
        <w:t>└── Reporting: Production Analysis, OEE, Delays, Work Center Loads, Allocation Reports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Point of Sale — نقاط البيع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Point of Sale - POS</w:t>
        <w:br/>
        <w:t>├── Sessions: Open, Close, Cash Control, Session Validation</w:t>
        <w:br/>
        <w:t>├── Orders: POS Orders, Receipts, Refunds, Customer Notes</w:t>
        <w:br/>
        <w:t>├── Products: POS Products, Categories, Barcodes, Pricelists, Discounts</w:t>
        <w:br/>
        <w:t>├── Payments: Cash, Bank Card, Online Payment, Gift Cards, Customer Account</w:t>
        <w:br/>
        <w:t>├── Configuration: POS Shops, Payment Methods, Receipt Layout, Taxes, Cash Rounding</w:t>
        <w:br/>
        <w:t>└── Reporting: Sales Details, Cash Report, Product Sales, Session Report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Human Resources — الموارد البشرية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Human Resources</w:t>
        <w:br/>
        <w:t>├── Employees: Records, Private Information, Work Information, Departments, Job Positions, Contracts</w:t>
        <w:br/>
        <w:t>├── Recruitment: Applications, Pipeline, Interviews, Job Offers</w:t>
        <w:br/>
        <w:t>├── Attendance: Check In, Check Out, Logs, Reports</w:t>
        <w:br/>
        <w:t>├── Time Off: Leave Requests, Allocations, Types, Approval Workflow</w:t>
        <w:br/>
        <w:t>├── Payroll: Salary Structures, Rules, Payslips, Batches, Reports</w:t>
        <w:br/>
        <w:t>├── Expenses: Claims, Approvals, Reimbursements, Accounting Entries</w:t>
        <w:br/>
        <w:t>└── Appraisals: Forms, Goals, Feedback, Performance Reports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Projects / Services — المشاريع والخدمات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Projects</w:t>
        <w:br/>
        <w:t>├── Projects: List, Stages, Members, Settings</w:t>
        <w:br/>
        <w:t>├── Tasks: Pipeline, Subtasks, Deadlines, Tags, Activities</w:t>
        <w:br/>
        <w:t>├── Timesheets: Entries, Billable / Non-billable Hours, Approval</w:t>
        <w:br/>
        <w:t>├── Billing: Fixed Price, Timesheet Billing, Milestone Billing, Invoices</w:t>
        <w:br/>
        <w:t>└── Reporting: Profitability, Task Analysis, Timesheet Analysis, Resource Utilization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3) شجرة SAP S/4HANA بدقة عالية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SAP FI — Financial Accounting / المحاسبة المالية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SAP FI - Financial Accounting</w:t>
        <w:br/>
        <w:t>├── FI-GL General Ledger: Chart of Accounts, G/L Accounts, Journal Entries, Recurring Entries, Accruals, Period Closing, FSV, Universal Journal ACDOCA</w:t>
        <w:br/>
        <w:t>├── FI-AR Accounts Receivable: Business Partner / Customer, Invoices, Incoming Payments, Dunning, Credit Memos, Clearing, Aging, Balance Reports</w:t>
        <w:br/>
        <w:t>├── FI-AP Accounts Payable: Supplier, Vendor Invoices, Outgoing Payments, APP, Debit Memos, Clearing, Aging, Balance Reports</w:t>
        <w:br/>
        <w:t>├── FI-AA Asset Accounting: Asset Classes, Master Data, Acquisition, Transfer, Depreciation, Retirement, History Sheet</w:t>
        <w:br/>
        <w:t>├── FI-BL Bank Accounting: House Banks, Accounts, Statements, EBS, Cash Journal, Reconciliation</w:t>
        <w:br/>
        <w:t>├── Tax Accounting: Input, Output, Withholding, Tax Codes, Tax Reports</w:t>
        <w:br/>
        <w:t>└── Financial Closing: Month-End, Year-End, FX Valuation, GR/IR Clearing, Balance Carryforward, Statements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SAP CO — Controlling / التكاليف والرقابة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SAP CO</w:t>
        <w:br/>
        <w:t>├── Cost Element Accounting: Primary, Secondary, Groups</w:t>
        <w:br/>
        <w:t>├── Cost Center Accounting: Centers, Groups, Actual, Plan, Allocations, Reports</w:t>
        <w:br/>
        <w:t>├── Profit Center Accounting: Centers, Groups, Assignments, Reports</w:t>
        <w:br/>
        <w:t>├── Internal Orders: Types, Master, Budgeting, Actual Costs, Settlement, Reports</w:t>
        <w:br/>
        <w:t>├── Product Costing: Cost Estimate, Standard Cost, Actual Costing, Material Ledger, Variance</w:t>
        <w:br/>
        <w:t>├── CO-PA: Market Segments, Characteristics, Value Fields, Margin, Reports</w:t>
        <w:br/>
        <w:t>└── Budgeting / Planning: Cost, Revenue, Availability Control, Plan vs Actual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SAP SD — Sales and Distribution / المبيعات والتوزيع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SAP SD</w:t>
        <w:br/>
        <w:t>├── Master Data: Business Partner / Customer, Material Sales Views, Customer-Material Info, Pricing Conditions, Output Records, Credit Master</w:t>
        <w:br/>
        <w:t>├── Pre-Sales: Inquiry, Quotation, Sales Contract, Scheduling Agreement</w:t>
        <w:br/>
        <w:t>├── Sales Order Processing: Sales Order, Item Categories, Schedule Lines, ATP, Pricing, Taxes, Credit Check, Incompletion Log</w:t>
        <w:br/>
        <w:t>├── Shipping: Outbound Delivery, Picking, Packing, Transportation Planning, PGI, POD</w:t>
        <w:br/>
        <w:t>├── Billing: Billing Documents, Invoice, Credit Memo, Debit Memo, Cancellation, Accounting Posting</w:t>
        <w:br/>
        <w:t>├── Returns: Return Order, Return Delivery, Goods Receipt, Credit Memo Request, Refund</w:t>
        <w:br/>
        <w:t>└── Reporting: Orders, Deliveries, Billing, Customer Analysis, Sales Analytics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SAP MM — Materials Management / المشتريات وإدارة المواد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SAP MM</w:t>
        <w:br/>
        <w:t>├── Master Data: Material Master, Supplier, Purchasing Info Record, Source List, Quota Arrangement, Service Master</w:t>
        <w:br/>
        <w:t>├── Purchasing: PR, RFQ, Quotation Comparison, PO, Contract, Scheduling Agreement, Release Strategy</w:t>
        <w:br/>
        <w:t>├── Inventory Management MM-IM: GR, GI, Stock Transfer, Transfer Posting, Reservation, Batch, Special Stocks</w:t>
        <w:br/>
        <w:t>├── Invoice Verification LIV: Vendor Invoice, Credit Memo, Three-Way Match, Price/Quantity Variance, GR/IR Clearing</w:t>
        <w:br/>
        <w:t>├── Valuation: Material Valuation, Moving Average, Standard Price, Split Valuation, Account Determination</w:t>
        <w:br/>
        <w:t>└── Reporting: PO Reports, Vendor Evaluation, Stock Reports, Material Documents, Inventory Valuation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SAP Inventory Management — MM-IM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SAP Inventory Management</w:t>
        <w:br/>
        <w:t>├── Stock Management: Unrestricted, Quality Inspection, Blocked, Transfer, Consignment, Project Stock</w:t>
        <w:br/>
        <w:t>├── Goods Movements: GR for PO/Production/without PO, GI for Sales/Cost Center/Production/Scrapping, Transfer Posting, Stock Transfer</w:t>
        <w:br/>
        <w:t>├── Physical Inventory: Inventory Document, Counting, Differences, Cycle Counting, Reports</w:t>
        <w:br/>
        <w:t>├── Batch / Serial: Batch Master, Classification, Serial Profile, Traceability</w:t>
        <w:br/>
        <w:t>└── Integration: Purchasing, SD, PP, QM, PM, FI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SAP EWM / WM — إدارة المستودعات المتقدمة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SAP EWM / WM</w:t>
        <w:br/>
        <w:t>├── Warehouse Structure: Warehouse Number, Storage Type, Section, Bin, Activity Area, Queue</w:t>
        <w:br/>
        <w:t>├── Inbound: Inbound Delivery, GR, Putaway, Deconsolidation, Quality Integration</w:t>
        <w:br/>
        <w:t>├── Outbound: Outbound Delivery, Waves, Picking, Packing, Staging, Loading, GI</w:t>
        <w:br/>
        <w:t>├── Internal Processes: Replenishment, Slotting, Rearrangement, Physical Inventory, Posting Changes, Tasks</w:t>
        <w:br/>
        <w:t>├── Handling Units: Creation, Packing, Movement, Tracking</w:t>
        <w:br/>
        <w:t>└── Reporting: Warehouse Monitor, Stock Overview, Open Tasks, Resource Utilization, KPIs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SAP PP — Production Planning / تخطيط الإنتاج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SAP PP</w:t>
        <w:br/>
        <w:t>├── Master Data: Material Master MRP Views, BOM, Work Center, Routing, Production Version, Costing Integration</w:t>
        <w:br/>
        <w:t>├── Demand Management: PIR, Sales Order Demand, Forecast, Demand Program</w:t>
        <w:br/>
        <w:t>├── MRP: MRP Run, Planned Orders, Purchase Requisitions, Exception Messages, MRP List</w:t>
        <w:br/>
        <w:t>├── Production Execution: Orders, Release, Material Staging, Confirmation, GI, GR, Settlement</w:t>
        <w:br/>
        <w:t>├── Capacity Planning: Requirements, Evaluation, Leveling, Work Center Load</w:t>
        <w:br/>
        <w:t>└── Reporting: Production Orders, MRP, Capacity, Variance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SAP QM — Quality Management / إدارة الجودة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SAP QM</w:t>
        <w:br/>
        <w:t>├── Quality Planning: Inspection Plans, MIC, Sampling, Quality Info Records</w:t>
        <w:br/>
        <w:t>├── Quality Inspection: Inspection Lot, Results, Usage Decision, Stock Posting, Defects</w:t>
        <w:br/>
        <w:t>├── Notifications: Customer Complaint, Vendor Complaint, Internal Problem, Tasks, Corrective Actions</w:t>
        <w:br/>
        <w:t>├── Integration: Procurement, Production, Delivery, Inventory Stock Type</w:t>
        <w:br/>
        <w:t>└── Reporting: Defects, Vendor Quality, Customer Complaints, Inspection Results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SAP PM — Plant Maintenance / الصيانة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SAP PM</w:t>
        <w:br/>
        <w:t>├── Technical Objects: Functional Locations, Equipment, Equipment BOM, Measuring Points</w:t>
        <w:br/>
        <w:t>├── Processing: Notification, Order, Work Approval, Reservation, Confirmation, TECO</w:t>
        <w:br/>
        <w:t>├── Preventive: Plans, Items, Task Lists, Scheduling, Call Objects</w:t>
        <w:br/>
        <w:t>├── Corrective: Breakdown Notification, Repair Order, Spare Parts Issue, Cost Settlement</w:t>
        <w:br/>
        <w:t>└── Reporting: Equipment History, Breakdown, Cost, Backlog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SAP HCM / SuccessFactors — الموارد البشرية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SAP HCM / SuccessFactors</w:t>
        <w:br/>
        <w:t>├── Organization Management: Org Units, Positions, Jobs, Reporting Structure</w:t>
        <w:br/>
        <w:t>├── Personnel Administration: Employee Master, Personal, Employment, Contract, Personnel Actions</w:t>
        <w:br/>
        <w:t>├── Time Management: Attendance, Absences, Work Schedules, Time Evaluation, Overtime</w:t>
        <w:br/>
        <w:t>├── Payroll: Wage Types, Payroll Areas, Payroll Run, Posting to Accounting, Reports</w:t>
        <w:br/>
        <w:t>├── Recruitment: Job Requisition, Candidate, Interviews, Hiring</w:t>
        <w:br/>
        <w:t>└── Talent: Goals, Performance, Learning, Succession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SAP PS — Project System / المشاريع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SAP PS</w:t>
        <w:br/>
        <w:t>├── Project Structure: Project Definition, WBS, Networks, Activities, Milestones</w:t>
        <w:br/>
        <w:t>├── Planning: Cost, Revenue, Material, Workforce, Scheduling</w:t>
        <w:br/>
        <w:t>├── Budgeting: Original Budget, Supplements, Returns, Availability Control</w:t>
        <w:br/>
        <w:t>├── Execution: PRs, Reservations, Confirmations, Goods Movements, Service Entry</w:t>
        <w:br/>
        <w:t>├── Settlement: Rules, Cost, Asset, Profitability</w:t>
        <w:br/>
        <w:t>└── Reporting: Cost, Budget, Progress, Cash Flow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4) مقارنة Odoo و SAP حسب الإدارات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الإدارة</w:t>
            </w:r>
          </w:p>
        </w:tc>
        <w:tc>
          <w:tcPr>
            <w:tcW w:type="dxa" w:w="35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في Odoo</w:t>
            </w:r>
          </w:p>
        </w:tc>
        <w:tc>
          <w:tcPr>
            <w:tcW w:type="dxa" w:w="35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في SAP S/4HANA</w:t>
            </w:r>
          </w:p>
        </w:tc>
        <w:trPr>
          <w:tblHeader/>
        </w:trPr>
      </w:tr>
      <w:tr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المحاسبة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Accounting / Invoicing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FI + جزء من CO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المبيعات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Sales + CRM + POS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SD</w:t>
            </w:r>
          </w:p>
        </w:tc>
      </w:tr>
      <w:tr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المشتريات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Purchase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MM-PUR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المخزون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Inventory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MM-IM + EWM/WM</w:t>
            </w:r>
          </w:p>
        </w:tc>
      </w:tr>
      <w:tr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التصنيع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Manufacturing / MRP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PP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الجودة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Quality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QM</w:t>
            </w:r>
          </w:p>
        </w:tc>
      </w:tr>
      <w:tr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الصيانة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Maintenance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PM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الموارد البشرية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Employees / Payroll / Time Off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HCM / SuccessFactors</w:t>
            </w:r>
          </w:p>
        </w:tc>
      </w:tr>
      <w:tr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المشاريع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Project + Timesheets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PS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التكاليف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Analytic Accounting / Budgets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</w:t>
            </w:r>
          </w:p>
        </w:tc>
      </w:tr>
      <w:tr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البنوك والخزينة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Accounting Bank &amp; Cash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FI-BL + Treasury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الأصول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Assets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FI-AA</w:t>
            </w:r>
          </w:p>
        </w:tc>
      </w:tr>
      <w:tr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التقارير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Reporting داخل كل تطبيق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Embedded Analytics + Fiori Reports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5) الشجرة الموحدة المقترحة لمن يريد بناء ERP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ERP System</w:t>
        <w:br/>
        <w:t>├── Finance: GL, AR, AP, Cash/Bank, Assets, Taxes, Budgeting, Cost Centers, Profit Centers, Reports</w:t>
        <w:br/>
        <w:t>├── Sales: CRM, Customers, Quotations, Sales Orders, Deliveries, Invoices, Returns, Reports</w:t>
        <w:br/>
        <w:t>├── Procurement: Suppliers, Purchase Requisitions, RFQ, PO, GR, Vendor Bills, Payments, Reports</w:t>
        <w:br/>
        <w:t>├── Inventory and Warehouse: Products, Warehouses, Locations, Receipts, Deliveries, Transfers, Adjustments, Valuation, Reports</w:t>
        <w:br/>
        <w:t>├── Manufacturing: BOM, Work Centers, Routings, Production Orders, Consumption, Finished Goods, Costing, Reports</w:t>
        <w:br/>
        <w:t>├── Quality: Plans, Inspections, Defects, Corrective Actions, Reports</w:t>
        <w:br/>
        <w:t>├── Maintenance: Equipment, Preventive, Corrective, Work Orders, Reports</w:t>
        <w:br/>
        <w:t>├── Human Resources: Employees, Contracts, Attendance, Leaves, Payroll, Reports</w:t>
        <w:br/>
        <w:t>└── Management and Analytics: Dashboards, KPIs, BI, Audit Logs, Approvals, Permissions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6) جدول الصلاحيات المقترح لنظام ERP</w:t>
      </w:r>
    </w:p>
    <w:p>
      <w:pPr>
        <w:bidi w:val="1"/>
        <w:spacing w:line="276" w:lineRule="auto" w:after="60"/>
        <w:jc w:val="right"/>
      </w:pPr>
      <w:r>
        <w:rPr>
          <w:rFonts w:ascii="Arial" w:hAnsi="Arial" w:eastAsia="Arial"/>
          <w:b w:val="0"/>
          <w:sz w:val="21"/>
        </w:rPr>
        <w:t>الصلاحيات الأساسية المستخدمة في التحليل: Create إنشاء، Read عرض، Update تعديل، Delete حذف، Approve اعتماد، Post ترحيل، Print طباعة، Export تصدير، Cancel إلغاء، Reverse عكس/إرجاع، Import استيراد.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صلاحيات الإدارة المالية Finance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Finance</w:t>
        <w:br/>
        <w:t>├── General Ledger</w:t>
        <w:br/>
        <w:t>│   ├── Chart of Accounts: View, Create, Edit, Delete, Archive</w:t>
        <w:br/>
        <w:t>│   ├── Journal Entries: Create Draft, Edit Draft, Post, Reverse, Cancel, Print, Export</w:t>
        <w:br/>
        <w:t>│   ├── Journals: Sales, Purchase, Bank, Cash, Miscellaneous</w:t>
        <w:br/>
        <w:t>│   └── Closing: Month Closing, Year Closing, Lock/Unlock Period, Opening Balance</w:t>
        <w:br/>
        <w:t>├── Accounts Receivable: Customer Invoices, Payments, Customer Reports</w:t>
        <w:br/>
        <w:t>├── Accounts Payable: Vendor Bills, Vendor Payments, Vendor Reports</w:t>
        <w:br/>
        <w:t>├── Cash and Bank: Cash Boxes, Bank Accounts, Statements, Reconciliation, Transfers, Cash Flow</w:t>
        <w:br/>
        <w:t>├── Fixed Assets: Categories, Master, Acquisition, Depreciation, Transfer, Disposal, Reports</w:t>
        <w:br/>
        <w:t>├── Taxes: Tax Codes, Input/Output, Withholding, Declaration, Reports</w:t>
        <w:br/>
        <w:t>└── Financial Reports: Trial Balance, GL, P&amp;L, Balance Sheet, Cash Flow, Partner Ledger, Tax Report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أدوار المالية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Finance Manager: Full approval/posting/reports with restricted delete</w:t>
        <w:br/>
        <w:t>Accountant: Create/Edit draft entries and invoices, limited report access, no posting unless authorized</w:t>
        <w:br/>
        <w:t>Cashier: Create receipt/payment drafts and print, no approval/posting/cancel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صلاحيات المبيعات Sales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Sales</w:t>
        <w:br/>
        <w:t>├── Customers: View, Create, Edit, Credit Limit, Block, Statement</w:t>
        <w:br/>
        <w:t>├── Quotations: Create, Edit, Send, Approve, Convert to Sales Order, Cancel</w:t>
        <w:br/>
        <w:t>├── Sales Orders: Create, Edit, Confirm, Approve Discount, Check Availability, Create Delivery, Cancel</w:t>
        <w:br/>
        <w:t>├── Invoices: Create from SO, Edit Draft, Post, Register Payment, Credit Note, Print</w:t>
        <w:br/>
        <w:t>├── Returns: Request, Approve, Receive Goods, Credit Note, Close</w:t>
        <w:br/>
        <w:t>└── Reports: by Customer/Product/Salesperson, Target, Margin, Forecast</w:t>
        <w:br/>
        <w:t>Roles: Sales Representative owns records with limited discount; Sales Manager full sales, approvals, returns and reports.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صلاحيات المشتريات Procurement / Purchase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Purchase</w:t>
        <w:br/>
        <w:t>├── Suppliers: View, Create, Edit, Approve, Block, Statement</w:t>
        <w:br/>
        <w:t>├── Purchase Requisitions: Create, Edit, Submit, Approve, Reject, Convert to RFQ</w:t>
        <w:br/>
        <w:t>├── RFQ: Create, Send, Receive Quotation, Compare, Select Supplier, Convert to PO</w:t>
        <w:br/>
        <w:t>├── Purchase Orders: Create, Edit Draft, Approve, Send, Confirm, Cancel, Close</w:t>
        <w:br/>
        <w:t>├── Goods Receipt: Receive, Partial Receipt, Quality, Reject, Return to Vendor, Post Receipt</w:t>
        <w:br/>
        <w:t>├── Vendor Bills: Create from PO, Match PO/GR/Bill, Approve, Post, Debit Note</w:t>
        <w:br/>
        <w:t>└── Reports: by Supplier/Product, Pending RFQs/POs, Supplier Performance, Price Variance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صلاحيات المخزون والمستودعات Inventory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Inventory</w:t>
        <w:br/>
        <w:t>├── Products: View, Create, Edit, Set Cost, Set Sales Price, Barcode, UOM, Archive</w:t>
        <w:br/>
        <w:t>├── Warehouses: View, Create, Edit, Configure Locations, Routes</w:t>
        <w:br/>
        <w:t>├── Receipts: View, Receive, Validate, Print GRN, Cancel</w:t>
        <w:br/>
        <w:t>├── Deliveries: View, Pick, Pack, Validate, Print, Cancel</w:t>
        <w:br/>
        <w:t>├── Internal Transfers: Create, Approve, Validate Source/Destination, Cancel</w:t>
        <w:br/>
        <w:t>├── Inventory Adjustment: Create Count, Enter Count, Review Difference, Approve, Post, Print</w:t>
        <w:br/>
        <w:t>├── Lot / Serial: Create Lot, Assign Serial, Trace, History, Block Lot</w:t>
        <w:br/>
        <w:t>├── Valuation: Stock Value, Change Costing Method, Post Valuation, Accounting Entries</w:t>
        <w:br/>
        <w:t>└── Reports: Stock On Hand, Forecast, Stock Card, Movement, Valuation, Slow Moving, Expired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صلاحيات التصنيع Manufacturing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Manufacturing</w:t>
        <w:br/>
        <w:t>├── Master Data: BOM, Work Centers, Routings</w:t>
        <w:br/>
        <w:t>├── Planning: Demand Forecast, MPS, MRP Run, Planned Orders, Convert Planned Order</w:t>
        <w:br/>
        <w:t>├── Production Orders: Create, Confirm, Reserve, Release, Start, Consumption, Finished Goods, Close, Cancel</w:t>
        <w:br/>
        <w:t>├── Shop Floor: Work Orders, Start/Pause/Finish, Scrap, Report Issue</w:t>
        <w:br/>
        <w:t>├── Production Costing: BOM/Work Center Cost, Variance, Post Cost, Settle Order</w:t>
        <w:br/>
        <w:t>└── Reports: Production Orders, Efficiency, Variance, Scrap, OEE, Manufacturing Cost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صلاحيات الجودة Quality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Quality</w:t>
        <w:br/>
        <w:t>├── Master Data: Points, Plans, Criteria, Sampling, Teams</w:t>
        <w:br/>
        <w:t>├── Incoming: Inspect, Accept, Reject, Rework, Vendor Complaint</w:t>
        <w:br/>
        <w:t>├── Production: Inspect Work Order, Measurement, Approve In-process, Reject Batch, Alert</w:t>
        <w:br/>
        <w:t>├── Outgoing: Inspect Delivery, Approve Shipment, Block, Customer Complaint</w:t>
        <w:br/>
        <w:t>├── Nonconformance: NCR, Corrective Action, CAPA, Close</w:t>
        <w:br/>
        <w:t>└── Reports: Inspection, Defect, Supplier Quality, Complaints, KPI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صلاحيات الصيانة Maintenance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Maintenance</w:t>
        <w:br/>
        <w:t>├── Equipment: Create, Edit, Assign Location/Responsible, History</w:t>
        <w:br/>
        <w:t>├── Preventive: Plans, Schedule, Generate Work Order, Approve Plan, Close Cycle</w:t>
        <w:br/>
        <w:t>├── Corrective: Breakdown Request, Assign Technician, Work Order, Spare Parts, Repair, Close</w:t>
        <w:br/>
        <w:t>├── Spare Parts: Request, Issue, Return, Track Consumption</w:t>
        <w:br/>
        <w:t>└── Reports: Downtime, Cost, Aging, Preventive Compliance, Breakdown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صلاحيات الموارد البشرية HR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HR</w:t>
        <w:br/>
        <w:t>├── Employees: Create, Edit, Private Data, Salary Data, Archive, Documents</w:t>
        <w:br/>
        <w:t>├── Contracts: Create, Edit, Approve, Renew, End</w:t>
        <w:br/>
        <w:t>├── Attendance: View, Edit, Correction, Reports</w:t>
        <w:br/>
        <w:t>├── Leaves: Create, Approve, Refuse, Allocate Balance, Reports</w:t>
        <w:br/>
        <w:t>├── Payroll: Salary Rules, Payslip, Review, Approve, Post to Accounting, Print</w:t>
        <w:br/>
        <w:t>└── Reports: Employee List, Attendance, Leave Balance, Payroll, End of Service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  <w:color w:val="1F4E79"/>
          <w:sz w:val="28"/>
        </w:rPr>
        <w:t>صلاحيات المشاريع Projects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Projects</w:t>
        <w:br/>
        <w:t>├── Project Master: Create, Edit, Assign Manager/Team, Close</w:t>
        <w:br/>
        <w:t>├── Tasks: Create, Assign, Progress, Deadline, Close, Reopen</w:t>
        <w:br/>
        <w:t>├── Timesheets: Create, Submit, Approve, Reject</w:t>
        <w:br/>
        <w:t>├── Costing: Estimate, Actual, Compare Budget, Approve Additional Cost, Settlement</w:t>
        <w:br/>
        <w:t>├── Billing: Milestone, Timesheet, Fixed Price, Customer Invoice</w:t>
        <w:br/>
        <w:t>└── Reports: Profitability, Cost, Progress, Resource Utilization, Budget vs Actual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7) مصفوفة الصلاحيات حسب الدور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System Administrator</w:t>
        <w:br/>
        <w:t>├── Users: Create, Edit, Disable, Reset Password, Assign Roles</w:t>
        <w:br/>
        <w:t>├── Roles and Permissions: Create/Edit/Delete Restricted/Assign/Remove</w:t>
        <w:br/>
        <w:t>├── System Settings: Company, Branch, Number Sequences Restricted, Integrations, Backup</w:t>
        <w:br/>
        <w:t>└── Restrictions: لا يرحل قيود محاسبية دون دور مالي، لا يعتمد مدفوعات، لا يحذف سجلات التدقيق، لا يعدل معاملات مالية مرحلة.</w:t>
        <w:br/>
        <w:br/>
        <w:t>CEO / Executive Viewer</w:t>
        <w:br/>
        <w:t>├── Dashboards: Financial, Sales, Inventory, Purchase, HR</w:t>
        <w:br/>
        <w:t>├── Reports: P&amp;L, Balance Sheet, Cash Flow, Sales, Valuation, Budget vs Actual</w:t>
        <w:br/>
        <w:t>└── Restrictions: No create/edit/delete/post; approve optional; export controlled.</w:t>
        <w:br/>
        <w:br/>
        <w:t>Auditor</w:t>
        <w:br/>
        <w:t>├── Finance Read: Journal Entries, GL, Trial Balance, Tax, Statements</w:t>
        <w:br/>
        <w:t>├── Operations Read: Sales, Purchase, Inventory, Manufacturing, Payroll Summary Restricted</w:t>
        <w:br/>
        <w:t>├── Audit Tools Read: Audit Logs, Approval History, User Activity, Document Changes</w:t>
        <w:br/>
        <w:t>└── No Create/Edit/Delete/Approve/Post/Cancel.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8) Workflows مهمة جدًا في ERP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دورة البيع Sales Cycle</w:t>
        <w:br/>
        <w:t>Quotation → Sales Order → Delivery Order → Customer Invoice → Payment Receipt → Accounting Posting → Reports</w:t>
        <w:br/>
        <w:t>Odoo: Quotation → Confirm SO → Delivery → Invoice → Payment → Journal Entry</w:t>
        <w:br/>
        <w:t>SAP: Inquiry/Quotation → Sales Order → Outbound Delivery → Picking/Packing → PGI → Billing → FI Posting</w:t>
        <w:br/>
        <w:br/>
        <w:t>دورة الشراء Procurement Cycle</w:t>
        <w:br/>
        <w:t>Purchase Request → RFQ → Supplier Quotation → Purchase Order → Goods Receipt → Vendor Bill → Payment → Accounting Posting</w:t>
        <w:br/>
        <w:t>Odoo: RFQ → PO → Receipt → Vendor Bill → Payment → Journal Entry</w:t>
        <w:br/>
        <w:t>SAP: PR → RFQ → Quotation Comparison → PO → GR → Invoice Verification → Vendor Payment</w:t>
        <w:br/>
        <w:br/>
        <w:t>دورة المخزون Inventory Cycle</w:t>
        <w:br/>
        <w:t>Product Master → Purchase/Production Receipt → Internal Transfer → Delivery/Consumption → Inventory Adjustment → Stock Valuation → Accounting Entry</w:t>
        <w:br/>
        <w:br/>
        <w:t>دورة التصنيع Manufacturing Cycle</w:t>
        <w:br/>
        <w:t>BOM → MRP/MPS → Production Order → Component Reservation → GI to Production → Work Order Execution → Finished Goods Receipt → Production Costing → Order Closing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9) هيكل ملف Excel المقترح لتحليل ERP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System | Module | Sub Module | Parent Menu | Child Menu | Sub Child Menu | Screen / Form | Document Type | Action | Workflow Step | Status From | Status To | Role | Permission Level | Create | Read | Update | Delete | Approve | Post | Cancel | Reverse | Print | Export | Import | Company Scope | Branch Scope | Warehouse Scope | Cost Center Scope | Data Ownership | Audit Required | Accounting Impact | Inventory Impact | Approval Required | Risk Level | Notes</w:t>
      </w:r>
    </w:p>
    <w:p>
      <w:pPr>
        <w:bidi w:val="1"/>
        <w:spacing w:line="276" w:lineRule="auto" w:after="60"/>
        <w:jc w:val="right"/>
      </w:pPr>
      <w:r>
        <w:rPr>
          <w:rFonts w:ascii="Arial" w:hAnsi="Arial" w:eastAsia="Arial"/>
          <w:b w:val="0"/>
          <w:sz w:val="21"/>
        </w:rPr>
        <w:t>شرح أهم الأعمدة: System للنظام المرجعي، Module للوحدة الرئيسية، Sub Module للوحدة الفرعية، Parent/Child/Sub Child للقوائم، Screen/Form للشاشة، Document Type لنوع المستند، Action للإجراء، Workflow Step للمرحلة، Status From/To للانتقال، Role للدور، Permission Level لمستوى الصلاحية، Scope لتحديد نطاق الشركة/الفرع/المخزن/مركز التكلفة، Audit/Accounting/Inventory/Approval/Risk للتحكم والرقابة.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10) نماذج صفوف جاهزة لمصفوفة الصلاحيات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1) المالية — إنشاء قيد يومية</w:t>
        <w:br/>
        <w:t>System: Unified ERP | Module: Finance | Sub Module: General Ledger | Action: Create | Role: Accountant</w:t>
        <w:br/>
        <w:t>Permission: Create Draft Only | Create/Read/Update: Yes | Delete/Approve/Post/Cancel/Reverse: No | Print: Yes | Export/Import: No</w:t>
        <w:br/>
        <w:t>Accounting Impact: Draft Accounting Impact | Approval: Chief Accountant Approval | Risk: High</w:t>
        <w:br/>
        <w:t>Notes: المحاسب ينشئ القيد كمسودة ولا يستطيع ترحيله.</w:t>
        <w:br/>
        <w:br/>
        <w:t>2) المالية — ترحيل القيد</w:t>
        <w:br/>
        <w:t>Role: Chief Accountant | Action: Post | From: Approved | To: Posted</w:t>
        <w:br/>
        <w:t>Approve/Post/Reverse/Print/Export: Yes | Update/Delete/Cancel: No | Audit: Critical | Risk: Critical</w:t>
        <w:br/>
        <w:t>Notes: لا يسمح بتعديل القيد بعد الترحيل إلا بعكس قيد.</w:t>
        <w:br/>
        <w:br/>
        <w:t>3) المبيعات — عرض السعر</w:t>
        <w:br/>
        <w:t>Role: Sales Representative | Action: Create | From: None | To: Draft</w:t>
        <w:br/>
        <w:t>Create/Read/Update/Print: Yes | Cancel Draft Only | No Accounting/Inventory Impact | Risk: Medium</w:t>
        <w:br/>
        <w:t>Notes: لا ينتج قيد محاسبي ولا حركة مخزون من عرض السعر.</w:t>
        <w:br/>
        <w:br/>
        <w:t>4) المبيعات — تأكيد أمر بيع</w:t>
        <w:br/>
        <w:t>Role: Sales Manager | Action: Confirm | From: Quotation Accepted | To: Sales Order Confirmed</w:t>
        <w:br/>
        <w:t>Inventory Impact: Reserved Quantity | Approval: Required if credit limit exceeded | Risk: High</w:t>
        <w:br/>
        <w:br/>
        <w:t>5) المخزون — تسليم بضاعة للعميل</w:t>
        <w:br/>
        <w:t>Role: Warehouse Manager | Action: Validate Delivery | From: Ready | To: Done</w:t>
        <w:br/>
        <w:t>Accounting: COGS Entry if perpetual inventory | Inventory: Quantity and Value Movement | Risk: Critical</w:t>
        <w:br/>
        <w:br/>
        <w:t>6) المشتريات — إنشاء أمر شراء</w:t>
        <w:br/>
        <w:t>Role: Purchase Officer | Action: Create | From: RFQ Accepted | To: Draft PO</w:t>
        <w:br/>
        <w:t>Approval: Purchase Manager Approval | No Accounting/Inventory Impact before receipt/bill | Risk: High</w:t>
        <w:br/>
        <w:br/>
        <w:t>7) المشتريات — استلام بضاعة</w:t>
        <w:br/>
        <w:t>Role: Warehouse Keeper | Action: Validate Receipt | PO must be approved</w:t>
        <w:br/>
        <w:t>Accounting: Inventory/GRNI entry if automated valuation | Inventory: Quantity and Value Movement | Risk: Critical</w:t>
        <w:br/>
        <w:br/>
        <w:t>8) الحسابات الدائنة — ترحيل فاتورة مورد</w:t>
        <w:br/>
        <w:t>Role: AP Accountant | Action: Post | From: Approved | To: Posted</w:t>
        <w:br/>
        <w:t>Accounting: Vendor Liability Entry | Approval: Three-Way Match if linked to PO | Risk: Critical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11) سير الاعتمادات Approval Workflows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اعتماد فاتورة مبيعات:</w:t>
        <w:br/>
        <w:t>Draft Invoice → Review by Accountant → Approval by Chief Accountant → Post Invoice → Send to Customer → Register Payment → Reconcile Payment → Close Invoice</w:t>
        <w:br/>
        <w:t>≤ 1,000: Accountant submit → Chief Accountant post</w:t>
        <w:br/>
        <w:t>&gt; 1,000 و≤ 10,000: Accountant submit → Chief Accountant approve → Finance Manager post</w:t>
        <w:br/>
        <w:t>&gt; 10,000: Accountant submit → Chief Accountant review → Finance Manager approve → General Manager approval → Posting</w:t>
        <w:br/>
        <w:br/>
        <w:t>اعتماد أمر شراء:</w:t>
        <w:br/>
        <w:t>Purchase Request → Department Manager → RFQ → Supplier Comparison → Purchase Manager → Finance Budget Check → GM if high value → PO Confirmation</w:t>
        <w:br/>
        <w:t>≤ 500: Department Manager</w:t>
        <w:br/>
        <w:t>&gt; 500 و≤ 5,000: Department Manager + Purchase Manager</w:t>
        <w:br/>
        <w:t>&gt; 5,000 و≤ 20,000: Department Manager + Purchase Manager + Finance Manager</w:t>
        <w:br/>
        <w:t>&gt; 20,000: Department Manager + Purchase Manager + Finance Manager + General Manager</w:t>
        <w:br/>
        <w:br/>
        <w:t>اعتماد سند صرف:</w:t>
        <w:br/>
        <w:t>Draft Payment Voucher → AP Accountant Review → Chief Accountant → Finance Manager → Cashier/Bank Officer Execution → Posting → Reconciliation</w:t>
        <w:br/>
        <w:t>Cashier should not approve payment; AP Accountant should not execute bank transfer; approval and execution separated.</w:t>
        <w:br/>
        <w:br/>
        <w:t>اعتماد خصم مبيعات:</w:t>
        <w:br/>
        <w:t>Quotation/SO → Sales Rep Discount → Check Limit → Sales Manager if exceeded → Finance if margin below threshold → Confirm SO</w:t>
        <w:br/>
        <w:t>Sales Rep 5%, Sales Manager 15%, Finance if margin &lt;10%, GM if discount &gt;25%.</w:t>
        <w:br/>
        <w:br/>
        <w:t>اعتماد تسوية مخزون:</w:t>
        <w:br/>
        <w:t>Inventory Count → Warehouse Keeper → Inventory Controller → Warehouse Manager → Finance Value Review → Adjustment Posted → Accounting Entry</w:t>
        <w:br/>
        <w:t>Small difference: Warehouse Manager. High value: Warehouse + Finance. Critical item: Warehouse + Finance + Internal Audit.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12) القيود المحاسبية الناتجة عن العمليات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فاتورة مبيعات آجلة:</w:t>
        <w:br/>
        <w:t>Debit: Accounts Receivable</w:t>
        <w:br/>
        <w:t>Credit: Sales Revenue</w:t>
        <w:br/>
        <w:t>Credit: Output VAT / Tax Payable</w:t>
        <w:br/>
        <w:t>وإذا كان الجرد مستمرًا:</w:t>
        <w:br/>
        <w:t>Debit: Cost of Goods Sold</w:t>
        <w:br/>
        <w:t>Credit: Inventory</w:t>
        <w:br/>
        <w:br/>
        <w:t>تحصيل من عميل:</w:t>
        <w:br/>
        <w:t>Debit: Bank / Cash</w:t>
        <w:br/>
        <w:t>Credit: Accounts Receivable</w:t>
        <w:br/>
        <w:br/>
        <w:t>مرتجع مبيعات:</w:t>
        <w:br/>
        <w:t>Debit: Sales Returns</w:t>
        <w:br/>
        <w:t>Debit: Output VAT / Tax Payable</w:t>
        <w:br/>
        <w:t>Credit: Accounts Receivable / Cash</w:t>
        <w:br/>
        <w:t>ومخزنيًا:</w:t>
        <w:br/>
        <w:t>Debit: Inventory</w:t>
        <w:br/>
        <w:t>Credit: Cost of Goods Sold</w:t>
        <w:br/>
        <w:br/>
        <w:t>فاتورة شراء آجلة:</w:t>
        <w:br/>
        <w:t>Debit: Purchases / Inventory / Expense</w:t>
        <w:br/>
        <w:t>Debit: Input VAT / Tax Receivable</w:t>
        <w:br/>
        <w:t>Credit: Accounts Payable</w:t>
        <w:br/>
        <w:br/>
        <w:t>سداد لمورد:</w:t>
        <w:br/>
        <w:t>Debit: Accounts Payable</w:t>
        <w:br/>
        <w:t>Credit: Bank / Cash</w:t>
        <w:br/>
        <w:br/>
        <w:t>مرتجع مشتريات:</w:t>
        <w:br/>
        <w:t>Debit: Accounts Payable / Cash</w:t>
        <w:br/>
        <w:t>Credit: Inventory / Purchases</w:t>
        <w:br/>
        <w:t>Credit: Input VAT / Tax Receivable</w:t>
        <w:br/>
        <w:br/>
        <w:t>استلام بضاعة قبل فاتورة المورد:</w:t>
        <w:br/>
        <w:t>Debit: Inventory</w:t>
        <w:br/>
        <w:t>Credit: Goods Received Not Invoiced - GRNI</w:t>
        <w:br/>
        <w:t>وعند الفاتورة:</w:t>
        <w:br/>
        <w:t>Debit: GRNI</w:t>
        <w:br/>
        <w:t>Debit/Credit: Price Difference if any</w:t>
        <w:br/>
        <w:t>Credit: Accounts Payable</w:t>
        <w:br/>
        <w:br/>
        <w:t>إهلاك أصل ثابت:</w:t>
        <w:br/>
        <w:t>Debit: Depreciation Expense</w:t>
        <w:br/>
        <w:t>Credit: Accumulated Depreciation</w:t>
        <w:br/>
        <w:br/>
        <w:t>شراء أصل ثابت:</w:t>
        <w:br/>
        <w:t>Debit: Fixed Asset</w:t>
        <w:br/>
        <w:t>Debit: Input VAT if applicable</w:t>
        <w:br/>
        <w:t>Credit: Accounts Payable / Bank</w:t>
        <w:br/>
        <w:br/>
        <w:t>إثبات الرواتب:</w:t>
        <w:br/>
        <w:t>Debit: Salaries Expense</w:t>
        <w:br/>
        <w:t>Debit: Allowances Expense</w:t>
        <w:br/>
        <w:t>Credit: Employee Payables</w:t>
        <w:br/>
        <w:t>Credit: Social Insurance Payable</w:t>
        <w:br/>
        <w:t>Credit: Tax Payable</w:t>
        <w:br/>
        <w:t>Credit: Other Deductions Payable</w:t>
        <w:br/>
        <w:t>وعند السداد:</w:t>
        <w:br/>
        <w:t>Debit: Employee Payables</w:t>
        <w:br/>
        <w:t>Credit: Bank / Cash</w:t>
        <w:br/>
        <w:br/>
        <w:t>أمر تصنيع:</w:t>
        <w:br/>
        <w:t>صرف مواد: Debit WIP / Credit Raw Materials Inventory</w:t>
        <w:br/>
        <w:t>تحميل أجور وتكاليف: Debit WIP / Credit Labor Cost / Manufacturing Overhead</w:t>
        <w:br/>
        <w:t>استلام منتج نهائي: Debit Finished Goods Inventory / Credit WIP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13) ربط العمليات بين الوحدات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المبيعات + المخزون + المالية:</w:t>
        <w:br/>
        <w:t>Sales Order → Reserves Stock → Delivery Order → Reduces Inventory → Customer Invoice → Receivable → Payment → Closes Receivable</w:t>
        <w:br/>
        <w:br/>
        <w:t>المشتريات + المخزون + المالية:</w:t>
        <w:br/>
        <w:t>Purchase Order → Expected Receipt → Goods Receipt → Increases Inventory → Vendor Bill → Payable → Payment → Closes Payable</w:t>
        <w:br/>
        <w:br/>
        <w:t>التصنيع + المخزون + التكاليف:</w:t>
        <w:br/>
        <w:t>BOM → Production Order → Raw Material Consumption → WIP → Finished Goods Receipt → Cost Calculation → Inventory Valuation</w:t>
        <w:br/>
        <w:br/>
        <w:t>الموارد البشرية + المالية:</w:t>
        <w:br/>
        <w:t>Employee Contract → Attendance/Leaves → Payroll Calculation → Payslip Approval → Accounting Entry → Bank Payment</w:t>
        <w:br/>
        <w:br/>
        <w:t>المشاريع + المبيعات + المالية:</w:t>
        <w:br/>
        <w:t>Project → Tasks → Timesheets → Milestones → Customer Invoice → Revenue Recognition → Project Profitability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14) Mapping بين Odoo و SAP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Unified ERP</w:t>
            </w:r>
          </w:p>
        </w:tc>
        <w:tc>
          <w:tcPr>
            <w:tcW w:type="dxa" w:w="35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Odoo</w:t>
            </w:r>
          </w:p>
        </w:tc>
        <w:tc>
          <w:tcPr>
            <w:tcW w:type="dxa" w:w="35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SAP S/4HANA</w:t>
            </w:r>
          </w:p>
        </w:tc>
        <w:trPr>
          <w:tblHeader/>
        </w:trPr>
      </w:tr>
      <w:tr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General Ledger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Accounting / Journal Entries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FI-GL / Universal Journal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Accounts Receivable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Customers / Invoices / Payments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FI-AR</w:t>
            </w:r>
          </w:p>
        </w:tc>
      </w:tr>
      <w:tr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Accounts Payable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Vendors / Bills / Payments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FI-AP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Fixed Assets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Assets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FI-AA</w:t>
            </w:r>
          </w:p>
        </w:tc>
      </w:tr>
      <w:tr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Bank and Cash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Bank &amp; Cash / Reconciliation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FI-BL / Cash Management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Quotation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Sales / Quotations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SD / Quotation</w:t>
            </w:r>
          </w:p>
        </w:tc>
      </w:tr>
      <w:tr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Sales Order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Sales Orders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SD / Sales Order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Delivery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Inventory / Delivery Order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SD / Outbound Delivery</w:t>
            </w:r>
          </w:p>
        </w:tc>
      </w:tr>
      <w:tr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Invoice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Customer Invoice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SD Billing + FI Posting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Purchase Request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Purchase Requests if installed/customized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MM / Purchase Requisition</w:t>
            </w:r>
          </w:p>
        </w:tc>
      </w:tr>
      <w:tr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RFQ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Purchase / RFQ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MM / RFQ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Purchase Order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Purchase Order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MM / Purchase Order</w:t>
            </w:r>
          </w:p>
        </w:tc>
      </w:tr>
      <w:tr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Goods Receipt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Inventory Receipt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MM-IM / Goods Receipt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Vendor Bill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Vendor Bill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LIV / Invoice Verification</w:t>
            </w:r>
          </w:p>
        </w:tc>
      </w:tr>
      <w:tr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Product Master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Products / Variants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Material Master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Warehouse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Warehouse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Plant + Storage Location + Warehouse Number</w:t>
            </w:r>
          </w:p>
        </w:tc>
      </w:tr>
      <w:tr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Location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Stock Location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Storage Location / Bin in EWM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Stock Move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Stock Move / Move Line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Material Document</w:t>
            </w:r>
          </w:p>
        </w:tc>
      </w:tr>
      <w:tr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Inventory Adjustment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Inventory Adjustment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Physical Inventory Difference Posting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BOM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Bill of Materials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BOM</w:t>
            </w:r>
          </w:p>
        </w:tc>
      </w:tr>
      <w:tr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Work Center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Work Center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Work Center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Routing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Routing / Operations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Routing</w:t>
            </w:r>
          </w:p>
        </w:tc>
      </w:tr>
      <w:tr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Production Order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Manufacturing Order</w:t>
            </w:r>
          </w:p>
        </w:tc>
        <w:tc>
          <w:tcPr>
            <w:tcW w:type="dxa" w:w="3552"/>
            <w:vAlign w:val="center"/>
            <w:shd w:fill="F7FB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Production Order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Finished Goods Receipt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Mark as Done / Finished Move</w:t>
            </w:r>
          </w:p>
        </w:tc>
        <w:tc>
          <w:tcPr>
            <w:tcW w:type="dxa" w:w="3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Goods Receipt from Production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15) حالات المستندات التفصيلية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Customer Invoice: Draft → Submitted → Approved → Posted → Partially Paid → Paid / Overdue / Reversed / Cancelled</w:t>
        <w:br/>
        <w:t>Vendor Bill: Draft → Pending Match → Matched → Approved → Posted → Partially Paid → Paid / Blocked / Reversed / Cancelled</w:t>
        <w:br/>
        <w:t>Sales Order: Draft → Quotation Sent → Customer Accepted → Confirmed → Partially Delivered → Fully Delivered → Partially Invoiced → Fully Invoiced → Closed / Cancelled</w:t>
        <w:br/>
        <w:t>Purchase Order: Draft → Submitted → Approved → Sent to Supplier → Confirmed → Partially Received → Fully Received → Partially Billed → Fully Billed → Closed / Cancelled</w:t>
        <w:br/>
        <w:t>Stock Transfer: Draft → Waiting → Ready → Partially Available → Done / Cancelled</w:t>
        <w:br/>
        <w:t>Production Order: Draft → Planned → Confirmed → Materials Reserved → Released → In Progress → Partially Produced → Produced → Costed → Closed / Cancelled</w:t>
        <w:br/>
        <w:t>Payroll: Draft → Calculated → Reviewed → Approved → Posted to Accounting → Paid / Cancelled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16) التقارير المطلوبة لكل إدارة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Finance Reports: Trial Balance, General Ledger, Journal Entries, Journal Items, Balance Sheet, P&amp;L, Cash Flow, Aged Receivable/Payable, Customer/Vendor Statement, Tax, Bank Reconciliation, Fixed Assets Register, Depreciation, Budget vs Actual, Cost/Profit Center.</w:t>
        <w:br/>
        <w:t>Sales Reports: Sales by Customer/Product/Salesperson/Region/Branch/Period, Margin, Quotation Conversion, Order Status, Delivery Status, Invoice Status, Returns, Discount Analysis, Credit Limit.</w:t>
        <w:br/>
        <w:t>Procurement Reports: Purchase by Supplier/Product/Category, Pending PR/RFQ/PO, Quotation Comparison, PO Status, Goods Receipt Status, Vendor Bill Matching, Purchase Price Variance, Supplier Performance/Delay/Returns.</w:t>
        <w:br/>
        <w:t>Inventory Reports: Stock On Hand, Forecasted Stock, Stock Card, Product Movement, Warehouse/Location Balance, Valuation, Aging, Slow/Fast Moving, Expired, Lot/Serial Traceability, Negative Stock, Reorder, Adjustments.</w:t>
        <w:br/>
        <w:t>Manufacturing Reports: Production Order Status, Production Plan, MRP, BOM Cost, Material Consumption, WIP, Finished Goods, Work Center Efficiency, OEE, Variance, Scrap, Manufacturing Cost, Capacity Utilization.</w:t>
        <w:br/>
        <w:t>HR Reports: Employee List, Contracts, Attendance, Late Attendance, Absence, Leave Balance, Payroll Summary, Payslip, End of Service, Headcount, Turnover, Recruitment Pipeline.</w:t>
        <w:br/>
        <w:t>Management Dashboard: Revenue, Gross Profit, Net Profit, Cash/Bank Balance, Receivables, Payables, Inventory Value, Sales Target, Purchase Commitments, Production Efficiency, Payroll Cost, Top Customers/Suppliers, Low Stock Alerts, Overdue Invoices, Pending Approvals.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17) قواعد الرقابة الداخلية Internal Controls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فصل المهام:</w:t>
        <w:br/>
        <w:t>- من ينشئ المورد لا يعتمد مدفوعاته.</w:t>
        <w:br/>
        <w:t>- من ينشئ الدفع لا يعتمد نفس الدفع.</w:t>
        <w:br/>
        <w:t>- أمين المخزن لا يغير تكلفة المنتج.</w:t>
        <w:br/>
        <w:t>- مندوب المبيعات لا يعتمد الخصومات العالية.</w:t>
        <w:br/>
        <w:t>- المحاسب لا يفتح الفترات المغلقة.</w:t>
        <w:br/>
        <w:t>- مسؤول النظام لا يرحل قيودًا محاسبية افتراضيًا.</w:t>
        <w:br/>
        <w:t>- أمين الصندوق لا يطابق البنوك منفردًا.</w:t>
        <w:br/>
        <w:t>- مسؤول المشتريات لا يعتمد بيانات المورد منفردًا.</w:t>
        <w:br/>
        <w:br/>
        <w:t>ضوابط مالية:</w:t>
        <w:br/>
        <w:t>- المستندات المرحلة لا تحذف.</w:t>
        <w:br/>
        <w:t>- القيود المرحلة تعكس فقط.</w:t>
        <w:br/>
        <w:t>- الإلغاء يجب أن يحتفظ بسبب.</w:t>
        <w:br/>
        <w:t>- كل مستند مرحل له Audit Trail.</w:t>
        <w:br/>
        <w:t>- الحركات بتاريخ سابق تحتاج صلاحية خاصة.</w:t>
        <w:br/>
        <w:t>- الفترات المقفلة لا تقبل ترحيلًا.</w:t>
        <w:br/>
        <w:t>- القيود اليدوية تحتاج اعتمادًا.</w:t>
        <w:br/>
        <w:t>- العمليات عالية القيمة تحتاج اعتمادًا متعدد المستويات.</w:t>
        <w:br/>
        <w:br/>
        <w:t>ضوابط المخزون:</w:t>
        <w:br/>
        <w:t>- المخزون السالب يحتاج اعتمادًا.</w:t>
        <w:br/>
        <w:t>- التسوية المخزنية تحتاج اعتمادًا.</w:t>
        <w:br/>
        <w:t>- تغيير تكلفة المنتج يحتاج موافقة مالية.</w:t>
        <w:br/>
        <w:t>- التحويل المخزني يجب اعتماده من المصدر والوجهة.</w:t>
        <w:br/>
        <w:t>- الهالك يحتاج سببًا.</w:t>
        <w:br/>
        <w:t>- المنتجات المتتبعة لا تتحرك دون Lot/Serial.</w:t>
        <w:br/>
        <w:t>- المنتجات المنتهية لا تباع إلا بتصريح.</w:t>
        <w:br/>
        <w:br/>
        <w:t>ضوابط المبيعات:</w:t>
        <w:br/>
        <w:t>- فحص حد الائتمان قبل تأكيد أمر البيع.</w:t>
        <w:br/>
        <w:t>- العميل المحظور لا يستقبل أوامر بيع جديدة.</w:t>
        <w:br/>
        <w:t>- الخصم العالي يحتاج اعتمادًا.</w:t>
        <w:br/>
        <w:t>- البيع تحت التكلفة يحتاج موافقة مالية.</w:t>
        <w:br/>
        <w:t>- لا تسليم قبل تأكيد أمر البيع.</w:t>
        <w:br/>
        <w:t>- لا ترحيل فاتورة إذا كان أمر البيع محظورًا.</w:t>
        <w:br/>
        <w:t>- المرتجع يجب أن يشير للفاتورة أو التسليم الأصلي.</w:t>
        <w:br/>
        <w:br/>
        <w:t>ضوابط المشتريات:</w:t>
        <w:br/>
        <w:t>- المورد يجب أن يكون معتمدًا قبل PO.</w:t>
        <w:br/>
        <w:t>- PO فوق الحد يحتاج اعتمادًا.</w:t>
        <w:br/>
        <w:t>- فاتورة المورد تطابق PO وGR.</w:t>
        <w:br/>
        <w:t>- فرق السعر/الكمية يحتاج مراجعة.</w:t>
        <w:br/>
        <w:t>- الدفع لا يتجاوز الفاتورة المعتمدة.</w:t>
        <w:br/>
        <w:t>- منع تكرار رقم فاتورة المورد.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18) الجداول الرئيسية للصلاحيات وقاعدة البيانات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الجداول العامة:</w:t>
        <w:br/>
        <w:t>companies, branches, departments, users, roles, permissions, approval_workflows, documents, attachments, audit_logs, currencies, exchange_rates</w:t>
        <w:br/>
        <w:br/>
        <w:t>مالية:</w:t>
        <w:br/>
        <w:t>chart_of_accounts, account_groups, journals, journal_entries, journal_entry_lines, fiscal_years, periods, taxes, tax_groups, payment_terms, cost_centers, profit_centers, analytic_accounts, budgets, budget_lines</w:t>
        <w:br/>
        <w:br/>
        <w:t>عملاء وموردون:</w:t>
        <w:br/>
        <w:t>partners, partner_categories, customer_profiles, supplier_profiles, partner_contacts, partner_addresses, partner_bank_accounts, partner_credit_limits, partner_statements</w:t>
        <w:br/>
        <w:br/>
        <w:t>مبيعات:</w:t>
        <w:br/>
        <w:t>sales_quotations, sales_quotation_lines, sales_orders, sales_order_lines, sales_invoices, sales_invoice_lines, sales_returns, sales_return_lines, sales_payments, commissions, targets</w:t>
        <w:br/>
        <w:br/>
        <w:t>مشتريات:</w:t>
        <w:br/>
        <w:t>purchase_requests, purchase_request_lines, rfqs, rfq_lines, supplier_quotations, supplier_quotation_lines, purchase_orders, purchase_order_lines, goods_receipts, goods_receipt_lines, vendor_bills, vendor_bill_lines, purchase_returns</w:t>
        <w:br/>
        <w:br/>
        <w:t>مخزون:</w:t>
        <w:br/>
        <w:t>products, product_variants, product_categories, units_of_measure, barcodes, warehouses, stock_locations, stock_moves, stock_move_lines, stock_quants, stock_lots, serial_numbers, inventory_adjustments, stock_valuation_layers</w:t>
        <w:br/>
        <w:br/>
        <w:t>تصنيع:</w:t>
        <w:br/>
        <w:t>boms, bom_lines, work_centers, routings, routing_operations, manufacturing_orders, work_orders, production_consumptions, finished_goods_receipts, scrap_orders, production_costs</w:t>
        <w:br/>
        <w:br/>
        <w:t>موارد بشرية:</w:t>
        <w:br/>
        <w:t>employees, contracts, job_positions, departments, attendance_logs, leave_types, leave_requests, payroll_structures, salary_rules, payslips, payslip_lines, employee_documents</w:t>
        <w:br/>
        <w:br/>
        <w:t>صلاحيات:</w:t>
        <w:br/>
        <w:t>users(id, username, password_hash, employee_id, email, phone, default_company_id, default_branch_id, is_active, last_login_at, created_at, updated_at)</w:t>
        <w:br/>
        <w:t>roles(id, code, name_ar, name_en, description, is_system_role, is_active, created_at, updated_at)</w:t>
        <w:br/>
        <w:t>permissions(id, module_code, menu_code, action_code, name_ar, name_en, risk_level, requires_audit, is_active, created_at)</w:t>
        <w:br/>
        <w:t>role_permissions(id, role_id, permission_id, can_create, can_read, can_update, can_delete, can_approve, can_post, can_cancel, can_reverse, can_print, can_export, can_import, data_scope, company_scope, branch_scope, warehouse_scope, created_at)</w:t>
        <w:br/>
        <w:t>user_roles(id, user_id, role_id, company_id, branch_id, warehouse_id, valid_from, valid_to, is_active, created_at)</w:t>
        <w:br/>
        <w:t>audit_logs(id, user_id, module_code, document_type, document_id, action, old_value, new_value, ip_address, device_info, action_at, notes)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19) إعداد Number Sequences لكل مستند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Sales Quotation: SQ-YYYY-000001</w:t>
        <w:br/>
        <w:t>Sales Order: SO-YYYY-000001</w:t>
        <w:br/>
        <w:t>Customer Invoice: INV-YYYY-000001</w:t>
        <w:br/>
        <w:t>Credit Note: CN-YYYY-000001</w:t>
        <w:br/>
        <w:t>Purchase Request: PR-YYYY-000001</w:t>
        <w:br/>
        <w:t>RFQ: RFQ-YYYY-000001</w:t>
        <w:br/>
        <w:t>Purchase Order: PO-YYYY-000001</w:t>
        <w:br/>
        <w:t>Goods Receipt: GRN-YYYY-000001</w:t>
        <w:br/>
        <w:t>Vendor Bill: VB-YYYY-000001</w:t>
        <w:br/>
        <w:t>Payment Voucher: PV-YYYY-000001</w:t>
        <w:br/>
        <w:t>Receipt Voucher: RV-YYYY-000001</w:t>
        <w:br/>
        <w:t>Journal Entry: JE-YYYY-000001</w:t>
        <w:br/>
        <w:t>Stock Transfer: ST-YYYY-000001</w:t>
        <w:br/>
        <w:t>Inventory Adjustment: IA-YYYY-000001</w:t>
        <w:br/>
        <w:t>Production Order: MO-YYYY-000001</w:t>
        <w:br/>
        <w:t>Payslip: PAY-YYYY-000001</w:t>
        <w:br/>
        <w:br/>
        <w:t>قواعد الترقيم:</w:t>
        <w:br/>
        <w:t>- لكل شركة Sequence مستقل.</w:t>
        <w:br/>
        <w:t>- لكل فرع Sequence مستقل عند الحاجة.</w:t>
        <w:br/>
        <w:t>- لا تعدل الأرقام بعد الترحيل.</w:t>
        <w:br/>
        <w:t>- أرقام الإلغاء لا يعاد استخدامها.</w:t>
        <w:br/>
        <w:t>- الترقيم اليدوي مقيد.</w:t>
        <w:br/>
        <w:t>- فجوات الترقيم تظهر في تقرير.</w:t>
        <w:br/>
        <w:t>- إعادة التصفير سنويًا أو شهريًا أو لا تتم حسب السياسة.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20) الحقول الإلزامية وقواعد منع الأخطاء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حقول إلزامية:</w:t>
        <w:br/>
        <w:t>Sales Order: Customer, Order Date, Pricelist, Payment Terms, Warehouse, Salesperson, Product, Quantity, Unit Price, Taxes, Delivery Address, Invoice Address</w:t>
        <w:br/>
        <w:t>Customer Invoice: Customer, Invoice Date, Due Date, Journal, Currency, Lines, Revenue Account, Tax, Payment Terms, Reference</w:t>
        <w:br/>
        <w:t>Purchase Order: Supplier, Date, Currency, Payment Terms, Warehouse/Receiving Location, Product, Quantity, Unit Price, Taxes, Expected Date, Buyer</w:t>
        <w:br/>
        <w:t>Vendor Bill: Supplier, Bill Date, Accounting Date, Vendor Bill Number, PO Reference, Journal, Currency, Lines, Account, Tax, Due Date</w:t>
        <w:br/>
        <w:t>Stock Transfer: Source, Destination, Operation Type, Product, Demand Qty, Done Qty, Lot/Serial, Scheduled Date, Responsible</w:t>
        <w:br/>
        <w:t>Journal Entry: Journal, Accounting Date, Reference, Debit Account, Credit Account, Debit, Credit, Currency, Cost Center, Description</w:t>
        <w:br/>
        <w:br/>
        <w:t>Validation Rules:</w:t>
        <w:br/>
        <w:t>Financial: Debit=Credit, open period, active account, tax configured, currency rate exists, partner required for AR/AP, cost center required for expenses, due date follows terms, duplicate vendor bill blocked.</w:t>
        <w:br/>
        <w:t>Sales: active/non-blocked customer, credit limit check, sellable product, qty &gt; 0, price not below minimum unless approved, discount within limit, warehouse required, delivery not exceeding ordered qty unless allowed.</w:t>
        <w:br/>
        <w:t>Purchases: approved supplier, purchasable product, qty &gt; 0, price variance checked, PO approval by amount, receipt tolerance, vendor bill not exceeding received qty unless allowed.</w:t>
        <w:br/>
        <w:t>Inventory: location required, lot/serial required when tracked, unique serial, sufficient stock unless negative allowed, adjustment reason, valuation account configured, source ≠ destination, expired lot blocked unless authorized.</w:t>
        <w:br/>
        <w:t>Manufacturing: BOM required, components available/procurement triggered, active work center, qty &gt; 0, consumption variance approval, finished qty variance approval, cannot close before costing.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21) الصلاحيات الحرجة حسب الوحدة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Finance Critical: Post Journal Entry, Reverse Posted Entry, Unlock Period, Change CoA, Tax Configuration, Bank Account, Post Payment, Cancel Posted Invoice, Export Statements, Change FX Rate.</w:t>
        <w:br/>
        <w:t>Sales Critical: Approve High Discount, Sell Below Cost, Override Credit Limit, Cancel Confirmed SO, Create Credit Note, Approve Return, Change Credit Limit, Edit Confirmed SO.</w:t>
        <w:br/>
        <w:t>Procurement Critical: Approve Supplier, Approve PO, Change Supplier Bank Account, Approve Price/Quantity Variance, Cancel Confirmed PO, Create Vendor Without Approval, Approve Payment.</w:t>
        <w:br/>
        <w:t>Inventory Critical: Validate Adjustment, Allow Negative Stock, Change Product Cost, Scrap Stock, Transfer Between Warehouses, Create Lot Manually, Change Valuation, Backdate Movement.</w:t>
        <w:br/>
        <w:t>Manufacturing Critical: Approve BOM, Change BOM Version, Release/Close Production Order, Approve Overconsumption/Scrap, Change Work Center Cost, Settle Production Cost.</w:t>
        <w:br/>
        <w:t>HR Critical: View/Edit Salary, Approve Payroll, Post Payroll, View Private Info, Terminate Employee, Change Contract, Export Payroll.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22) أفضل هيكل نهائي للنظام بصيغة تنفيذية</w:t>
      </w:r>
    </w:p>
    <w:p>
      <w:pPr>
        <w:spacing w:before="60" w:after="12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7"/>
        </w:rPr>
        <w:t>ERP</w:t>
        <w:br/>
        <w:t>├── Core Setup: Companies, Branches, Departments, Cost Centers, Warehouses, Currencies, Taxes, Number Sequences, Approval Rules</w:t>
        <w:br/>
        <w:t>├── Master Data: Business Partners, Customers, Suppliers, Contacts, Products, Categories, UOM, Price Lists, Payment Terms, Banks</w:t>
        <w:br/>
        <w:t>├── Operations: Sales, Procurement, Inventory, Manufacturing, Quality, Maintenance, Projects, HR</w:t>
        <w:br/>
        <w:t>├── Finance: GL, Receivables, Payables, Cash/Bank, Assets, Taxes, Budgets, Closing</w:t>
        <w:br/>
        <w:t>├── Control: Roles, Permissions, Workflows, Audit Logs, Data Access Rules, Internal Controls</w:t>
        <w:br/>
        <w:t>└── Reporting: Operational, Financial, Management, BI Dashboards, Audit Reports</w:t>
        <w:br/>
        <w:br/>
        <w:t>النتيجة النهائية التي يجب اعتمادها:</w:t>
        <w:br/>
        <w:t>1. Core Setup</w:t>
        <w:br/>
        <w:t>2. Master Data</w:t>
        <w:br/>
        <w:t>3. Finance</w:t>
        <w:br/>
        <w:t>4. Sales</w:t>
        <w:br/>
        <w:t>5. CRM</w:t>
        <w:br/>
        <w:t>6. Procurement</w:t>
        <w:br/>
        <w:t>7. Inventory</w:t>
        <w:br/>
        <w:t>8. Warehouse</w:t>
        <w:br/>
        <w:t>9. Manufacturing</w:t>
        <w:br/>
        <w:t>10. Quality</w:t>
        <w:br/>
        <w:t>11. Maintenance</w:t>
        <w:br/>
        <w:t>12. Human Resources</w:t>
        <w:br/>
        <w:t>13. Projects</w:t>
        <w:br/>
        <w:t>14. Administration</w:t>
        <w:br/>
        <w:t>15. Audit and Compliance</w:t>
        <w:br/>
        <w:t>16. Business Intelligence</w:t>
        <w:br/>
        <w:br/>
        <w:t>كل وحدة يجب أن تحتوي على:</w:t>
        <w:br/>
        <w:t>Menus, Screens, Documents, Actions, Roles, Permissions, Workflows, Statuses, Accounting Impact, Inventory Impact, Reports, Audit Logs, Validation Rules, Approval Rules.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color w:val="1F4E79"/>
          <w:sz w:val="32"/>
        </w:rPr>
        <w:t>23) ملحق: مصادر عامة تم استخدامها عند التخصيص</w:t>
      </w:r>
    </w:p>
    <w:p>
      <w:pPr>
        <w:bidi w:val="1"/>
        <w:spacing w:line="276" w:lineRule="auto" w:after="60"/>
        <w:jc w:val="right"/>
      </w:pPr>
      <w:r>
        <w:rPr>
          <w:rFonts w:ascii="Arial" w:hAnsi="Arial" w:eastAsia="Arial"/>
          <w:b w:val="0"/>
          <w:sz w:val="21"/>
        </w:rPr>
        <w:t>Odoo Documentation 19.0: Accounting and Invoicing, Supply Chain, Inventory Management, Manufacturing, Master Production Schedule.</w:t>
      </w:r>
    </w:p>
    <w:p>
      <w:pPr>
        <w:bidi w:val="1"/>
        <w:spacing w:line="276" w:lineRule="auto" w:after="60"/>
        <w:jc w:val="right"/>
      </w:pPr>
      <w:r>
        <w:rPr>
          <w:rFonts w:ascii="Arial" w:hAnsi="Arial" w:eastAsia="Arial"/>
          <w:b w:val="0"/>
          <w:sz w:val="21"/>
        </w:rPr>
        <w:t>SAP Help Portal / SAP S/4HANA: Finance, Procurement, Inventory Management and Physical Inventory MM-IM، بالإضافة إلى وصف SAP S/4HANA Sales architecture كمرجع سياقي لدورة المبيعات والتوزيع.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787878"/>
        <w:sz w:val="16"/>
      </w:rPr>
      <w:t>ERP Analysis - Odoo &amp; SAP S/4HANA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Abdullah Maresh</dc:creator>
  <keywords/>
  <dc:description>generated by python-docx</dc:description>
  <lastModifiedBy>Abdullah Maresh</lastModifiedBy>
  <revision>1</revision>
  <dcterms:created xsi:type="dcterms:W3CDTF">2026-07-06T20:48:36.0042059Z</dcterms:created>
  <dcterms:modified xsi:type="dcterms:W3CDTF">2026-07-06T20:48:36.0042059Z</dcterms:modified>
  <category/>
</coreProperties>
</file>